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1474F7" w14:textId="0CF8C841">
      <w:pPr>
        <w:ind w:left="4248" w:firstLine="708"/>
        <w:jc w:val="right"/>
        <w:rPr>
          <w:rFonts w:ascii="Times New Roman" w:hAnsi="Times New Roman" w:cs="Times New Roman"/>
          <w:sz w:val="24"/>
          <w:szCs w:val="24"/>
          <w:lang w:val="es-PY"/>
        </w:rPr>
      </w:pPr>
    </w:p>
    <w:p w14:paraId="242B79B6" w14:textId="63648EAE">
      <w:pPr>
        <w:ind w:left="4248" w:firstLine="708"/>
        <w:jc w:val="right"/>
        <w:rPr>
          <w:rFonts w:ascii="Times New Roman" w:hAnsi="Times New Roman" w:cs="Times New Roman"/>
          <w:sz w:val="24"/>
          <w:szCs w:val="24"/>
          <w:lang w:val="es-PY"/>
        </w:rPr>
      </w:pPr>
      <w:r>
        <w:rPr>
          <w:rFonts w:ascii="Times New Roman" w:hAnsi="Times New Roman" w:cs="Times New Roman"/>
          <w:sz w:val="24"/>
          <w:szCs w:val="24"/>
          <w:lang w:val="es-PY"/>
        </w:rPr>
        <w:t xml:space="preserve">[LOCALIDAD ANONIMIZADA], </w:t>
      </w:r>
      <w:r>
        <w:rPr>
          <w:rFonts w:ascii="Times New Roman" w:hAnsi="Times New Roman" w:cs="Times New Roman"/>
          <w:sz w:val="24"/>
          <w:szCs w:val="24"/>
          <w:lang w:val="es-PY"/>
        </w:rPr>
        <w:t>[FECHA OMITIDA]</w:t>
      </w:r>
      <w:r>
        <w:rPr>
          <w:rFonts w:ascii="Times New Roman" w:hAnsi="Times New Roman" w:cs="Times New Roman"/>
          <w:sz w:val="24"/>
          <w:szCs w:val="24"/>
          <w:lang w:val="es-PY"/>
        </w:rPr>
        <w:t/>
      </w:r>
      <w:r>
        <w:rPr>
          <w:rFonts w:ascii="Times New Roman" w:hAnsi="Times New Roman" w:cs="Times New Roman"/>
          <w:sz w:val="24"/>
          <w:szCs w:val="24"/>
          <w:lang w:val="es-PY"/>
        </w:rPr>
        <w:t xml:space="preserve"/>
      </w:r>
      <w:r>
        <w:rPr>
          <w:rFonts w:ascii="Times New Roman" w:hAnsi="Times New Roman" w:cs="Times New Roman"/>
          <w:sz w:val="24"/>
          <w:szCs w:val="24"/>
          <w:lang w:val="es-PY"/>
        </w:rPr>
        <w:t/>
      </w:r>
      <w:r>
        <w:rPr>
          <w:rFonts w:ascii="Times New Roman" w:hAnsi="Times New Roman" w:cs="Times New Roman"/>
          <w:sz w:val="24"/>
          <w:szCs w:val="24"/>
          <w:lang w:val="es-PY"/>
        </w:rPr>
        <w:t xml:space="preserve"/>
      </w:r>
      <w:r>
        <w:rPr>
          <w:rFonts w:ascii="Times New Roman" w:hAnsi="Times New Roman" w:cs="Times New Roman"/>
          <w:sz w:val="24"/>
          <w:szCs w:val="24"/>
          <w:lang w:val="es-PY"/>
        </w:rPr>
        <w:t/>
      </w:r>
    </w:p>
    <w:p w14:paraId="289AB08A" w14:textId="66E2C1A3">
      <w:pPr>
        <w:ind w:left="4248" w:firstLine="708"/>
        <w:jc w:val="right"/>
        <w:rPr>
          <w:sz w:val="24"/>
          <w:szCs w:val="24"/>
          <w:lang w:val="es-PY"/>
        </w:rPr>
      </w:pPr>
      <w:r>
        <w:rPr>
          <w:sz w:val="24"/>
          <w:szCs w:val="24"/>
          <w:lang w:val="es-PY"/>
        </w:rPr>
        <w:t xml:space="preserve">                                                                             </w:t>
      </w:r>
    </w:p>
    <w:p w14:paraId="0791A3A0" w14:textId="4DC81C2A">
      <w:pPr>
        <w:spacing w:line="360" w:lineRule="auto"/>
        <w:rPr>
          <w:b/>
          <w:bCs/>
          <w:lang w:val="es-PY"/>
        </w:rPr>
      </w:pPr>
      <w:r>
        <w:rPr>
          <w:b/>
          <w:bCs/>
          <w:lang w:val="es-PY"/>
        </w:rPr>
        <w:t>DICTAMEN [IDENTIFICADOR OMITIDO]</w:t>
      </w:r>
      <w:r>
        <w:rPr>
          <w:b/>
          <w:bCs/>
          <w:lang w:val="es-PY"/>
        </w:rPr>
        <w:t xml:space="preserve"/>
      </w:r>
      <w:r>
        <w:rPr>
          <w:b/>
          <w:bCs/>
          <w:lang w:val="es-PY"/>
        </w:rPr>
        <w:t/>
      </w:r>
      <w:r>
        <w:rPr>
          <w:b/>
          <w:bCs/>
          <w:lang w:val="es-PY"/>
        </w:rPr>
        <w:t xml:space="preserve"> PARA LA SOLICITUD DE PRÓRROGA DE PLAZO POR CONDICIONES CLIMÁTICAS </w:t>
      </w:r>
    </w:p>
    <w:p w14:paraId="28C7907B" w14:textId="5793D33A">
      <w:pPr>
        <w:jc w:val="both"/>
        <w:rPr>
          <w:b/>
          <w:sz w:val="24"/>
          <w:szCs w:val="24"/>
          <w:lang w:val="es-PY"/>
        </w:rPr>
      </w:pPr>
      <w:r>
        <w:rPr>
          <w:b/>
          <w:sz w:val="24"/>
          <w:szCs w:val="24"/>
          <w:lang w:val="es-PY"/>
        </w:rPr>
        <w:t>Vist</w:t>
      </w:r>
      <w:r>
        <w:rPr>
          <w:b/>
          <w:sz w:val="24"/>
          <w:szCs w:val="24"/>
          <w:lang w:val="es-PY"/>
        </w:rPr>
        <w:t>a</w:t>
      </w:r>
      <w:r>
        <w:rPr>
          <w:b/>
          <w:sz w:val="24"/>
          <w:szCs w:val="24"/>
          <w:lang w:val="es-PY"/>
        </w:rPr>
        <w:t>:</w:t>
      </w:r>
    </w:p>
    <w:p w14:paraId="44DB1F37" w14:textId="30DC691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PY"/>
        </w:rPr>
      </w:pPr>
      <w:r>
        <w:rPr>
          <w:rFonts w:ascii="Times New Roman" w:hAnsi="Times New Roman" w:cs="Times New Roman"/>
          <w:sz w:val="24"/>
          <w:szCs w:val="24"/>
          <w:lang w:val="es-PY"/>
        </w:rPr>
        <w:t>La solicitud de</w:t>
      </w:r>
      <w:r>
        <w:rPr>
          <w:rFonts w:ascii="Times New Roman" w:hAnsi="Times New Roman" w:cs="Times New Roman"/>
          <w:sz w:val="24"/>
          <w:szCs w:val="24"/>
          <w:lang w:val="es-PY"/>
        </w:rPr>
        <w:t>l contratista</w:t>
      </w:r>
      <w:r>
        <w:rPr>
          <w:rFonts w:ascii="Times New Roman" w:hAnsi="Times New Roman" w:cs="Times New Roman"/>
          <w:sz w:val="24"/>
          <w:szCs w:val="24"/>
          <w:lang w:val="es-PY"/>
        </w:rPr>
        <w:t xml:space="preserve"> [CONTRATISTA ANONIMIZADO]</w:t>
      </w:r>
      <w:r>
        <w:rPr>
          <w:rFonts w:ascii="Times New Roman" w:hAnsi="Times New Roman" w:cs="Times New Roman"/>
          <w:sz w:val="24"/>
          <w:szCs w:val="24"/>
          <w:lang w:val="es-PY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s-PY"/>
        </w:rPr>
        <w:t>para la ejecución de</w:t>
      </w:r>
      <w:r>
        <w:rPr>
          <w:rFonts w:ascii="Times New Roman" w:hAnsi="Times New Roman" w:cs="Times New Roman"/>
          <w:sz w:val="24"/>
          <w:szCs w:val="24"/>
          <w:lang w:val="es-PY"/>
        </w:rPr>
        <w:t>l</w:t>
      </w:r>
      <w:r>
        <w:rPr>
          <w:rFonts w:ascii="Times New Roman" w:hAnsi="Times New Roman" w:cs="Times New Roman"/>
          <w:sz w:val="24"/>
          <w:szCs w:val="24"/>
          <w:lang w:val="es-PY"/>
        </w:rPr>
        <w:t xml:space="preserve"> </w:t>
      </w:r>
      <w:bookmarkStart w:id="0" w:name="_Hlk219270020"/>
      <w:r>
        <w:rPr>
          <w:rFonts w:ascii="Times New Roman" w:hAnsi="Times New Roman" w:cs="Times New Roman"/>
          <w:sz w:val="24"/>
          <w:szCs w:val="24"/>
          <w:lang w:val="es-PY"/>
        </w:rPr>
        <w:t>Contrato [IDENTIFICADOR OMITIDO]</w:t>
      </w:r>
      <w:r>
        <w:rPr>
          <w:rFonts w:ascii="Times New Roman" w:hAnsi="Times New Roman" w:cs="Times New Roman"/>
          <w:sz w:val="24"/>
          <w:szCs w:val="24"/>
          <w:lang w:val="es-PY"/>
        </w:rPr>
        <w:t/>
      </w:r>
      <w:r>
        <w:rPr>
          <w:rFonts w:ascii="Times New Roman" w:hAnsi="Times New Roman" w:cs="Times New Roman"/>
          <w:sz w:val="24"/>
          <w:szCs w:val="24"/>
          <w:lang w:val="es-PY"/>
        </w:rPr>
        <w:t xml:space="preserve"> de la LPN [IDENTIFICADOR OMITIDO] [OBJETO CONTRACTUAL ANONIMIZADO] ID [IDENTIFICADOR OMITIDO]</w:t>
      </w:r>
      <w:bookmarkEnd w:id="0"/>
      <w:r>
        <w:rPr>
          <w:rFonts w:ascii="Times New Roman" w:hAnsi="Times New Roman" w:cs="Times New Roman"/>
          <w:sz w:val="24"/>
          <w:szCs w:val="24"/>
          <w:lang w:val="es-PY"/>
        </w:rPr>
        <w:t xml:space="preserve"> [LOTE OMITIDO]</w:t>
      </w:r>
      <w:r>
        <w:rPr>
          <w:rFonts w:ascii="Times New Roman" w:hAnsi="Times New Roman" w:cs="Times New Roman"/>
          <w:sz w:val="24"/>
          <w:szCs w:val="24"/>
          <w:lang w:val="es-PY"/>
        </w:rPr>
        <w:t xml:space="preserve">, </w:t>
      </w:r>
      <w:r>
        <w:rPr>
          <w:rFonts w:ascii="Times New Roman" w:hAnsi="Times New Roman" w:cs="Times New Roman"/>
          <w:sz w:val="24"/>
          <w:szCs w:val="24"/>
          <w:lang w:val="es-PY"/>
        </w:rPr>
        <w:t>e</w:t>
      </w:r>
      <w:r>
        <w:rPr>
          <w:rFonts w:ascii="Times New Roman" w:hAnsi="Times New Roman" w:cs="Times New Roman"/>
          <w:sz w:val="24"/>
          <w:szCs w:val="24"/>
          <w:lang w:val="es-PY"/>
        </w:rPr>
        <w:t xml:space="preserve">n la que solicita una prórroga por </w:t>
      </w:r>
      <w:r>
        <w:rPr>
          <w:rFonts w:ascii="Times New Roman" w:hAnsi="Times New Roman" w:cs="Times New Roman"/>
          <w:sz w:val="24"/>
          <w:szCs w:val="24"/>
          <w:lang w:val="es-PY"/>
        </w:rPr>
        <w:t>días de lluvia conforme al informe de lluvias de la DINAC d</w:t>
      </w:r>
      <w:r>
        <w:rPr>
          <w:rFonts w:ascii="Times New Roman" w:hAnsi="Times New Roman" w:cs="Times New Roman"/>
          <w:sz w:val="24"/>
          <w:szCs w:val="24"/>
          <w:lang w:val="es-PY"/>
        </w:rPr>
        <w:t xml:space="preserve">el mes de </w:t>
      </w:r>
      <w:r>
        <w:rPr>
          <w:rFonts w:ascii="Times New Roman" w:hAnsi="Times New Roman" w:cs="Times New Roman"/>
          <w:sz w:val="24"/>
          <w:szCs w:val="24"/>
          <w:lang w:val="es-PY"/>
        </w:rPr>
        <w:t>marzo</w:t>
      </w:r>
      <w:r>
        <w:rPr>
          <w:rFonts w:ascii="Times New Roman" w:hAnsi="Times New Roman" w:cs="Times New Roman"/>
          <w:sz w:val="24"/>
          <w:szCs w:val="24"/>
          <w:lang w:val="es-PY"/>
        </w:rPr>
        <w:t>.</w:t>
      </w:r>
    </w:p>
    <w:p w14:paraId="039E0026" w14:textId="5293F8DE">
      <w:pPr>
        <w:spacing w:line="360" w:lineRule="auto"/>
        <w:rPr>
          <w:b/>
          <w:bCs/>
          <w:lang w:val="es-PY"/>
        </w:rPr>
      </w:pPr>
      <w:r>
        <w:rPr>
          <w:b/>
          <w:bCs/>
          <w:lang w:val="es-PY"/>
        </w:rPr>
        <w:t>C</w:t>
      </w:r>
      <w:r>
        <w:rPr>
          <w:b/>
          <w:bCs/>
          <w:lang w:val="es-PY"/>
        </w:rPr>
        <w:t>onsiderando</w:t>
      </w:r>
    </w:p>
    <w:p w14:paraId="038827FC" w14:textId="6B7DE438">
      <w:pPr>
        <w:spacing w:before="240" w:after="0"/>
        <w:jc w:val="both"/>
        <w:rPr>
          <w:rFonts w:ascii="Times New Roman" w:hAnsi="Times New Roman" w:cs="Times New Roman"/>
          <w:sz w:val="24"/>
          <w:szCs w:val="24"/>
          <w:lang w:val="es-PY"/>
        </w:rPr>
      </w:pPr>
      <w:r>
        <w:rPr>
          <w:rFonts w:ascii="Times New Roman" w:hAnsi="Times New Roman" w:cs="Times New Roman"/>
          <w:sz w:val="24"/>
          <w:szCs w:val="24"/>
          <w:lang w:val="es-PY"/>
        </w:rPr>
        <w:t>Que e</w:t>
      </w:r>
      <w:r>
        <w:rPr>
          <w:rFonts w:ascii="Times New Roman" w:hAnsi="Times New Roman" w:cs="Times New Roman"/>
          <w:sz w:val="24"/>
          <w:szCs w:val="24"/>
          <w:lang w:val="es-PY"/>
        </w:rPr>
        <w:t xml:space="preserve">l presente dictamen técnico se emite en el marco del Contrato [IDENTIFICADOR OMITIDO]</w:t>
      </w:r>
      <w:r>
        <w:rPr>
          <w:rFonts w:ascii="Times New Roman" w:hAnsi="Times New Roman" w:cs="Times New Roman"/>
          <w:sz w:val="24"/>
          <w:szCs w:val="24"/>
          <w:lang w:val="es-PY"/>
        </w:rPr>
        <w:t/>
      </w:r>
      <w:r>
        <w:rPr>
          <w:rFonts w:ascii="Times New Roman" w:hAnsi="Times New Roman" w:cs="Times New Roman"/>
          <w:sz w:val="24"/>
          <w:szCs w:val="24"/>
          <w:lang w:val="es-PY"/>
        </w:rPr>
        <w:t/>
      </w:r>
      <w:r>
        <w:rPr>
          <w:rFonts w:ascii="Times New Roman" w:hAnsi="Times New Roman" w:cs="Times New Roman"/>
          <w:sz w:val="24"/>
          <w:szCs w:val="24"/>
          <w:lang w:val="es-PY"/>
        </w:rPr>
        <w:t/>
      </w:r>
      <w:r>
        <w:rPr>
          <w:rFonts w:ascii="Times New Roman" w:hAnsi="Times New Roman" w:cs="Times New Roman"/>
          <w:sz w:val="24"/>
          <w:szCs w:val="24"/>
          <w:lang w:val="es-PY"/>
        </w:rPr>
        <w:t xml:space="preserve">, suscrito </w:t>
      </w:r>
      <w:r>
        <w:rPr>
          <w:rFonts w:ascii="Times New Roman" w:hAnsi="Times New Roman" w:cs="Times New Roman"/>
          <w:sz w:val="24"/>
          <w:szCs w:val="24"/>
          <w:lang w:val="es-PY"/>
        </w:rPr>
        <w:t>con,</w:t>
      </w:r>
      <w:r>
        <w:rPr>
          <w:rFonts w:ascii="Times New Roman" w:hAnsi="Times New Roman" w:cs="Times New Roman"/>
          <w:sz w:val="24"/>
          <w:szCs w:val="24"/>
          <w:lang w:val="es-PY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s-PY"/>
        </w:rPr>
        <w:t>[CONTRATISTA ANONIMIZADO]</w:t>
      </w:r>
      <w:r>
        <w:rPr>
          <w:rFonts w:ascii="Times New Roman" w:hAnsi="Times New Roman" w:cs="Times New Roman"/>
          <w:sz w:val="24"/>
          <w:szCs w:val="24"/>
          <w:lang w:val="es-PY"/>
        </w:rPr>
        <w:t/>
      </w:r>
      <w:r>
        <w:rPr>
          <w:rFonts w:ascii="Times New Roman" w:hAnsi="Times New Roman" w:cs="Times New Roman"/>
          <w:sz w:val="24"/>
          <w:szCs w:val="24"/>
          <w:lang w:val="es-PY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s-PY"/>
        </w:rPr>
        <w:t xml:space="preserve">cuyo plazo original de ejecución es de </w:t>
      </w:r>
      <w:r>
        <w:rPr>
          <w:rFonts w:ascii="Times New Roman" w:hAnsi="Times New Roman" w:cs="Times New Roman"/>
          <w:b/>
          <w:bCs/>
          <w:sz w:val="24"/>
          <w:szCs w:val="24"/>
          <w:lang w:val="es-PY"/>
        </w:rPr>
        <w:t>11</w:t>
      </w:r>
      <w:r>
        <w:rPr>
          <w:rFonts w:ascii="Times New Roman" w:hAnsi="Times New Roman" w:cs="Times New Roman"/>
          <w:b/>
          <w:bCs/>
          <w:sz w:val="24"/>
          <w:szCs w:val="24"/>
          <w:lang w:val="es-PY"/>
        </w:rPr>
        <w:t>0</w:t>
      </w:r>
      <w:r>
        <w:rPr>
          <w:rFonts w:ascii="Times New Roman" w:hAnsi="Times New Roman" w:cs="Times New Roman"/>
          <w:b/>
          <w:bCs/>
          <w:sz w:val="24"/>
          <w:szCs w:val="24"/>
          <w:lang w:val="es-PY"/>
        </w:rPr>
        <w:t xml:space="preserve"> días calendario</w:t>
      </w:r>
      <w:r>
        <w:rPr>
          <w:rFonts w:ascii="Times New Roman" w:hAnsi="Times New Roman" w:cs="Times New Roman"/>
          <w:sz w:val="24"/>
          <w:szCs w:val="24"/>
          <w:lang w:val="es-PY"/>
        </w:rPr>
        <w:t xml:space="preserve">, con inicio el </w:t>
      </w:r>
      <w:r>
        <w:rPr>
          <w:rFonts w:ascii="Times New Roman" w:hAnsi="Times New Roman" w:cs="Times New Roman"/>
          <w:b/>
          <w:bCs/>
          <w:sz w:val="24"/>
          <w:szCs w:val="24"/>
          <w:lang w:val="es-PY"/>
        </w:rPr>
        <w:t>[FECHA OMITIDA]</w:t>
      </w:r>
      <w:r>
        <w:rPr>
          <w:rFonts w:ascii="Times New Roman" w:hAnsi="Times New Roman" w:cs="Times New Roman"/>
          <w:b/>
          <w:bCs/>
          <w:sz w:val="24"/>
          <w:szCs w:val="24"/>
          <w:lang w:val="es-PY"/>
        </w:rPr>
        <w:t/>
      </w:r>
      <w:r>
        <w:rPr>
          <w:rFonts w:ascii="Times New Roman" w:hAnsi="Times New Roman" w:cs="Times New Roman"/>
          <w:b/>
          <w:bCs/>
          <w:sz w:val="24"/>
          <w:szCs w:val="24"/>
          <w:lang w:val="es-PY"/>
        </w:rPr>
        <w:t/>
      </w:r>
      <w:r>
        <w:rPr>
          <w:rFonts w:ascii="Times New Roman" w:hAnsi="Times New Roman" w:cs="Times New Roman"/>
          <w:b/>
          <w:bCs/>
          <w:sz w:val="24"/>
          <w:szCs w:val="24"/>
          <w:lang w:val="es-PY"/>
        </w:rPr>
        <w:t/>
      </w:r>
      <w:r>
        <w:rPr>
          <w:rFonts w:ascii="Times New Roman" w:hAnsi="Times New Roman" w:cs="Times New Roman"/>
          <w:b/>
          <w:bCs/>
          <w:sz w:val="24"/>
          <w:szCs w:val="24"/>
          <w:lang w:val="es-PY"/>
        </w:rPr>
        <w:t/>
      </w:r>
      <w:r>
        <w:rPr>
          <w:rFonts w:ascii="Times New Roman" w:hAnsi="Times New Roman" w:cs="Times New Roman"/>
          <w:b/>
          <w:bCs/>
          <w:sz w:val="24"/>
          <w:szCs w:val="24"/>
          <w:lang w:val="es-PY"/>
        </w:rPr>
        <w:t/>
      </w:r>
      <w:r>
        <w:rPr>
          <w:rFonts w:ascii="Times New Roman" w:hAnsi="Times New Roman" w:cs="Times New Roman"/>
          <w:sz w:val="24"/>
          <w:szCs w:val="24"/>
          <w:lang w:val="es-PY"/>
        </w:rPr>
        <w:t xml:space="preserve"> y finalización prevista </w:t>
      </w:r>
      <w:r>
        <w:rPr>
          <w:rFonts w:ascii="Times New Roman" w:hAnsi="Times New Roman" w:cs="Times New Roman"/>
          <w:sz w:val="24"/>
          <w:szCs w:val="24"/>
          <w:lang w:val="es-PY"/>
        </w:rPr>
        <w:t xml:space="preserve">inicialmente </w:t>
      </w:r>
      <w:r>
        <w:rPr>
          <w:rFonts w:ascii="Times New Roman" w:hAnsi="Times New Roman" w:cs="Times New Roman"/>
          <w:sz w:val="24"/>
          <w:szCs w:val="24"/>
          <w:lang w:val="es-PY"/>
        </w:rPr>
        <w:t xml:space="preserve">para el </w:t>
      </w:r>
      <w:r>
        <w:rPr>
          <w:rFonts w:ascii="Times New Roman" w:hAnsi="Times New Roman" w:cs="Times New Roman"/>
          <w:b/>
          <w:bCs/>
          <w:sz w:val="24"/>
          <w:szCs w:val="24"/>
          <w:lang w:val="es-PY"/>
        </w:rPr>
        <w:t>[FECHA OMITIDA]</w:t>
      </w:r>
      <w:r>
        <w:rPr>
          <w:rFonts w:ascii="Times New Roman" w:hAnsi="Times New Roman" w:cs="Times New Roman"/>
          <w:b/>
          <w:bCs/>
          <w:sz w:val="24"/>
          <w:szCs w:val="24"/>
          <w:lang w:val="es-PY"/>
        </w:rPr>
        <w:t/>
      </w:r>
      <w:r>
        <w:rPr>
          <w:rFonts w:ascii="Times New Roman" w:hAnsi="Times New Roman" w:cs="Times New Roman"/>
          <w:b/>
          <w:bCs/>
          <w:sz w:val="24"/>
          <w:szCs w:val="24"/>
          <w:lang w:val="es-PY"/>
        </w:rPr>
        <w:t/>
      </w:r>
      <w:r>
        <w:rPr>
          <w:rFonts w:ascii="Times New Roman" w:hAnsi="Times New Roman" w:cs="Times New Roman"/>
          <w:b/>
          <w:bCs/>
          <w:sz w:val="24"/>
          <w:szCs w:val="24"/>
          <w:lang w:val="es-PY"/>
        </w:rPr>
        <w:t/>
      </w:r>
      <w:r>
        <w:rPr>
          <w:rFonts w:ascii="Times New Roman" w:hAnsi="Times New Roman" w:cs="Times New Roman"/>
          <w:b/>
          <w:bCs/>
          <w:sz w:val="24"/>
          <w:szCs w:val="24"/>
          <w:lang w:val="es-PY"/>
        </w:rPr>
        <w:t/>
      </w:r>
      <w:r>
        <w:rPr>
          <w:rFonts w:ascii="Times New Roman" w:hAnsi="Times New Roman" w:cs="Times New Roman"/>
          <w:b/>
          <w:bCs/>
          <w:sz w:val="24"/>
          <w:szCs w:val="24"/>
          <w:lang w:val="es-PY"/>
        </w:rPr>
        <w:t/>
      </w:r>
      <w:r>
        <w:rPr>
          <w:rFonts w:ascii="Times New Roman" w:hAnsi="Times New Roman" w:cs="Times New Roman"/>
          <w:sz w:val="24"/>
          <w:szCs w:val="24"/>
          <w:lang w:val="es-PY"/>
        </w:rPr>
        <w:t>.</w:t>
      </w:r>
    </w:p>
    <w:p w14:paraId="57A932ED" w14:textId="39B51E0C">
      <w:pPr>
        <w:spacing w:before="240" w:after="0"/>
        <w:jc w:val="both"/>
        <w:rPr>
          <w:rFonts w:ascii="Times New Roman" w:hAnsi="Times New Roman" w:cs="Times New Roman"/>
          <w:sz w:val="24"/>
          <w:szCs w:val="24"/>
          <w:lang w:val="es-PY"/>
        </w:rPr>
      </w:pPr>
      <w:r>
        <w:rPr>
          <w:rFonts w:ascii="Times New Roman" w:hAnsi="Times New Roman" w:cs="Times New Roman"/>
          <w:sz w:val="24"/>
          <w:szCs w:val="24"/>
          <w:lang w:val="es-PY"/>
        </w:rPr>
        <w:t xml:space="preserve">No obstante, a la fecha, el contrato cuenta con una prórroga de 4 (cuatro) días calendario, otorgada mediante Resolución [IDENTIFICADOR OMITIDO]</w:t>
      </w:r>
      <w:r>
        <w:rPr>
          <w:rFonts w:ascii="Times New Roman" w:hAnsi="Times New Roman" w:cs="Times New Roman"/>
          <w:sz w:val="24"/>
          <w:szCs w:val="24"/>
          <w:lang w:val="es-PY"/>
        </w:rPr>
        <w:t/>
      </w:r>
      <w:r>
        <w:rPr>
          <w:rFonts w:ascii="Times New Roman" w:hAnsi="Times New Roman" w:cs="Times New Roman"/>
          <w:sz w:val="24"/>
          <w:szCs w:val="24"/>
          <w:lang w:val="es-PY"/>
        </w:rPr>
        <w:t xml:space="preserve">, en razón de las lluvias registradas durante el mes de febrero, extendiéndose en consecuencia el plazo de ejecución hasta el </w:t>
      </w:r>
      <w:r>
        <w:rPr>
          <w:rFonts w:ascii="Times New Roman" w:hAnsi="Times New Roman" w:cs="Times New Roman"/>
          <w:b/>
          <w:bCs/>
          <w:sz w:val="24"/>
          <w:szCs w:val="24"/>
          <w:lang w:val="es-PY"/>
        </w:rPr>
        <w:t>[FECHA OMITIDA]</w:t>
      </w:r>
      <w:r>
        <w:rPr>
          <w:rFonts w:ascii="Times New Roman" w:hAnsi="Times New Roman" w:cs="Times New Roman"/>
          <w:b/>
          <w:bCs/>
          <w:sz w:val="24"/>
          <w:szCs w:val="24"/>
          <w:lang w:val="es-PY"/>
        </w:rPr>
        <w:t/>
      </w:r>
      <w:r>
        <w:rPr>
          <w:rFonts w:ascii="Times New Roman" w:hAnsi="Times New Roman" w:cs="Times New Roman"/>
          <w:b/>
          <w:bCs/>
          <w:sz w:val="24"/>
          <w:szCs w:val="24"/>
          <w:lang w:val="es-PY"/>
        </w:rPr>
        <w:t/>
      </w:r>
      <w:r>
        <w:rPr>
          <w:rFonts w:ascii="Times New Roman" w:hAnsi="Times New Roman" w:cs="Times New Roman"/>
          <w:b/>
          <w:bCs/>
          <w:sz w:val="24"/>
          <w:szCs w:val="24"/>
          <w:lang w:val="es-PY"/>
        </w:rPr>
        <w:t>.</w:t>
      </w:r>
    </w:p>
    <w:p w14:paraId="00178D4C" w14:textId="28DF10AB">
      <w:pPr>
        <w:spacing w:before="240" w:after="0"/>
        <w:jc w:val="both"/>
        <w:rPr>
          <w:rFonts w:ascii="Times New Roman" w:hAnsi="Times New Roman" w:cs="Times New Roman"/>
          <w:sz w:val="24"/>
          <w:szCs w:val="24"/>
          <w:lang w:val="es-PY"/>
        </w:rPr>
      </w:pPr>
      <w:r>
        <w:rPr>
          <w:rFonts w:ascii="Times New Roman" w:hAnsi="Times New Roman" w:cs="Times New Roman"/>
          <w:sz w:val="24"/>
          <w:szCs w:val="24"/>
          <w:lang w:val="es-PY"/>
        </w:rPr>
        <w:t>Qu</w:t>
      </w:r>
      <w:r>
        <w:rPr>
          <w:rFonts w:ascii="Times New Roman" w:hAnsi="Times New Roman" w:cs="Times New Roman"/>
          <w:sz w:val="24"/>
          <w:szCs w:val="24"/>
          <w:lang w:val="es-PY"/>
        </w:rPr>
        <w:t>e</w:t>
      </w:r>
      <w:r>
        <w:rPr>
          <w:rFonts w:ascii="Times New Roman" w:hAnsi="Times New Roman" w:cs="Times New Roman"/>
          <w:sz w:val="24"/>
          <w:szCs w:val="24"/>
          <w:lang w:val="es-PY"/>
        </w:rPr>
        <w:t xml:space="preserve">, </w:t>
      </w:r>
      <w:r>
        <w:rPr>
          <w:rFonts w:ascii="Times New Roman" w:hAnsi="Times New Roman" w:cs="Times New Roman"/>
          <w:sz w:val="24"/>
          <w:szCs w:val="24"/>
          <w:lang w:val="es-PY"/>
        </w:rPr>
        <w:t xml:space="preserve">conforme al informe del Fiscal de Obras de fecha </w:t>
      </w:r>
      <w:r>
        <w:rPr>
          <w:rFonts w:ascii="Times New Roman" w:hAnsi="Times New Roman" w:cs="Times New Roman"/>
          <w:sz w:val="24"/>
          <w:szCs w:val="24"/>
          <w:lang w:val="es-PY"/>
        </w:rPr>
        <w:t>[FECHA OMITIDA]</w:t>
      </w:r>
      <w:r>
        <w:rPr>
          <w:rFonts w:ascii="Times New Roman" w:hAnsi="Times New Roman" w:cs="Times New Roman"/>
          <w:sz w:val="24"/>
          <w:szCs w:val="24"/>
          <w:lang w:val="es-PY"/>
        </w:rPr>
        <w:t/>
      </w:r>
      <w:r>
        <w:rPr>
          <w:rFonts w:ascii="Times New Roman" w:hAnsi="Times New Roman" w:cs="Times New Roman"/>
          <w:sz w:val="24"/>
          <w:szCs w:val="24"/>
          <w:lang w:val="es-PY"/>
        </w:rPr>
        <w:t/>
      </w:r>
      <w:r>
        <w:rPr>
          <w:rFonts w:ascii="Times New Roman" w:hAnsi="Times New Roman" w:cs="Times New Roman"/>
          <w:sz w:val="24"/>
          <w:szCs w:val="24"/>
          <w:lang w:val="es-PY"/>
        </w:rPr>
        <w:t/>
      </w:r>
      <w:r>
        <w:rPr>
          <w:rFonts w:ascii="Times New Roman" w:hAnsi="Times New Roman" w:cs="Times New Roman"/>
          <w:sz w:val="24"/>
          <w:szCs w:val="24"/>
          <w:lang w:val="es-PY"/>
        </w:rPr>
        <w:t/>
      </w:r>
      <w:r>
        <w:rPr>
          <w:rFonts w:ascii="Times New Roman" w:hAnsi="Times New Roman" w:cs="Times New Roman"/>
          <w:sz w:val="24"/>
          <w:szCs w:val="24"/>
          <w:lang w:val="es-PY"/>
        </w:rPr>
        <w:t/>
      </w:r>
      <w:r>
        <w:rPr>
          <w:rFonts w:ascii="Times New Roman" w:hAnsi="Times New Roman" w:cs="Times New Roman"/>
          <w:sz w:val="24"/>
          <w:szCs w:val="24"/>
          <w:lang w:val="es-PY"/>
        </w:rPr>
        <w:t>,</w:t>
      </w:r>
      <w:r>
        <w:rPr>
          <w:rFonts w:ascii="Times New Roman" w:hAnsi="Times New Roman" w:cs="Times New Roman"/>
          <w:sz w:val="24"/>
          <w:szCs w:val="24"/>
          <w:lang w:val="es-PY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s-PY"/>
        </w:rPr>
        <w:t>determinar esos días de prórrogas se ha considerado la cantidad y la intensidad promedio de las precipitaciones, que han tenido en el avance de la obra en el mes de marzo de [AÑO OMITIDO], teniendo en cuenta las características propias del proyecto que son citados a continuación</w:t>
      </w:r>
      <w:r>
        <w:rPr>
          <w:rFonts w:ascii="Times New Roman" w:hAnsi="Times New Roman" w:cs="Times New Roman"/>
          <w:sz w:val="24"/>
          <w:szCs w:val="24"/>
          <w:lang w:val="es-PY"/>
        </w:rPr>
        <w:t>:</w:t>
      </w:r>
    </w:p>
    <w:p w14:paraId="10E7DA1E" w14:textId="77777777">
      <w:pPr>
        <w:spacing w:before="240" w:after="0"/>
        <w:jc w:val="both"/>
        <w:rPr>
          <w:rFonts w:ascii="Times New Roman" w:hAnsi="Times New Roman" w:cs="Times New Roman"/>
          <w:sz w:val="24"/>
          <w:szCs w:val="24"/>
          <w:lang w:val="es-PY"/>
        </w:rPr>
      </w:pPr>
      <w:r>
        <w:rPr>
          <w:rFonts w:ascii="Times New Roman" w:hAnsi="Times New Roman" w:cs="Times New Roman"/>
          <w:sz w:val="24"/>
          <w:szCs w:val="24"/>
          <w:lang w:val="es-PY"/>
        </w:rPr>
        <w:t xml:space="preserve">Obras de cerramiento perimetral al exterior con muro reja de ladrillos laminados vistos, mampostería de ladrillos comunes y postes de H°A° con alambre tejido. Todos trabajos expuestos a la intemperie.  Tomando como base de comparación el Registro Pluviométrico de la DINAC y los registros del Libro de Obras, </w:t>
      </w:r>
    </w:p>
    <w:p w14:paraId="296961EC" w14:textId="33C2C9CF">
      <w:pPr>
        <w:spacing w:before="240" w:after="0"/>
        <w:jc w:val="both"/>
        <w:rPr>
          <w:rFonts w:ascii="Times New Roman" w:hAnsi="Times New Roman" w:cs="Times New Roman"/>
          <w:sz w:val="24"/>
          <w:szCs w:val="24"/>
          <w:lang w:val="es-PY"/>
        </w:rPr>
      </w:pPr>
      <w:r>
        <w:rPr>
          <w:rFonts w:ascii="Times New Roman" w:hAnsi="Times New Roman" w:cs="Times New Roman"/>
          <w:sz w:val="24"/>
          <w:szCs w:val="24"/>
          <w:lang w:val="es-PY"/>
        </w:rPr>
        <w:t>Para este procedimiento se han sumado los días efectivamente no trabajados, teniendo en cuenta la magnitud del impacto de las lluvias y la humedad en cada actividad para ejecución de los rubros.</w:t>
      </w:r>
    </w:p>
    <w:p w14:paraId="30A49940" w14:textId="5F09907C">
      <w:pPr>
        <w:spacing w:before="240" w:after="0"/>
        <w:jc w:val="both"/>
        <w:rPr>
          <w:rFonts w:ascii="Times New Roman" w:hAnsi="Times New Roman" w:cs="Times New Roman"/>
          <w:sz w:val="24"/>
          <w:szCs w:val="24"/>
          <w:lang w:val="es-PY"/>
        </w:rPr>
      </w:pPr>
      <w:r>
        <w:rPr>
          <w:rFonts w:ascii="Times New Roman" w:hAnsi="Times New Roman" w:cs="Times New Roman"/>
          <w:sz w:val="24"/>
          <w:szCs w:val="24"/>
          <w:lang w:val="es-PY"/>
        </w:rPr>
        <w:t>Que conforme a lo establecido en la Ley N.º 7021/2022 “De Suministro y Contrataciones Públicas”, reglamentada por el Decreto N.º 2264/2024,</w:t>
      </w:r>
      <w:r>
        <w:rPr>
          <w:rFonts w:ascii="Times New Roman" w:hAnsi="Times New Roman" w:cs="Times New Roman"/>
          <w:sz w:val="24"/>
          <w:szCs w:val="24"/>
          <w:lang w:val="es-PY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24"/>
          <w:lang w:val="es-PY"/>
        </w:rPr>
        <w:t>El desplazamiento de la ejecución contractual deberá ser equivalente al periodo durante el cual el proveedor, consultor o contratista no pudo ejecutar el contrato por motivos que no le resultan imputables</w:t>
      </w:r>
      <w:r>
        <w:rPr>
          <w:rFonts w:ascii="Times New Roman" w:hAnsi="Times New Roman" w:cs="Times New Roman"/>
          <w:sz w:val="24"/>
          <w:szCs w:val="24"/>
          <w:lang w:val="es-PY"/>
        </w:rPr>
        <w:t xml:space="preserve">. </w:t>
      </w:r>
      <w:r>
        <w:rPr>
          <w:rFonts w:ascii="Times New Roman" w:hAnsi="Times New Roman" w:cs="Times New Roman"/>
          <w:sz w:val="24"/>
          <w:szCs w:val="24"/>
          <w:lang w:val="es-PY"/>
        </w:rPr>
        <w:t>En ese sentido, las condiciones climáticas adversas, debidamente verificadas por el Fiscal de Obras y respaldadas por los informes de la Dirección de Meteorología e Hidrología, constituyen una causal de fuerza mayor que habilita la concesión de la prórroga solicitad</w:t>
      </w:r>
      <w:r>
        <w:rPr>
          <w:rFonts w:ascii="Times New Roman" w:hAnsi="Times New Roman" w:cs="Times New Roman"/>
          <w:sz w:val="24"/>
          <w:szCs w:val="24"/>
          <w:lang w:val="es-PY"/>
        </w:rPr>
        <w:t>a.</w:t>
      </w:r>
    </w:p>
    <w:p w14:paraId="5E45D9A7" w14:textId="05631763">
      <w:pPr>
        <w:spacing w:before="240" w:after="0"/>
        <w:jc w:val="both"/>
        <w:rPr>
          <w:rFonts w:ascii="Times New Roman" w:hAnsi="Times New Roman" w:cs="Times New Roman"/>
          <w:sz w:val="24"/>
          <w:szCs w:val="24"/>
          <w:lang w:val="es-PY"/>
        </w:rPr>
      </w:pPr>
      <w:r>
        <w:rPr>
          <w:rFonts w:ascii="Times New Roman" w:hAnsi="Times New Roman" w:cs="Times New Roman"/>
          <w:sz w:val="24"/>
          <w:szCs w:val="24"/>
          <w:lang w:val="es-PY"/>
        </w:rPr>
        <w:t>Que dichas circunstancias constituyen una causa de fuerza mayor ajena al contratista, debidamente verificada y documentada en el libro de obra, por lo que corresponde la concesión de una prórroga proporcional al tiempo de afectación.</w:t>
      </w:r>
    </w:p>
    <w:p w14:paraId="4FB5B610" w14:textId="5B5BF67C">
      <w:pPr>
        <w:pStyle w:val="Ttulo2"/>
        <w:spacing w:before="240"/>
        <w:jc w:val="both"/>
        <w:rPr>
          <w:rFonts w:asciiTheme="minorHAnsi" w:eastAsiaTheme="minorEastAsia" w:hAnsiTheme="minorHAnsi" w:cstheme="minorBidi"/>
          <w:color w:val="auto"/>
          <w:sz w:val="22"/>
          <w:szCs w:val="22"/>
          <w:lang w:val="es-PY"/>
        </w:rPr>
      </w:pPr>
      <w:r>
        <w:rPr>
          <w:rFonts w:asciiTheme="minorHAnsi" w:eastAsiaTheme="minorEastAsia" w:hAnsiTheme="minorHAnsi" w:cstheme="minorBidi"/>
          <w:color w:val="auto"/>
          <w:sz w:val="22"/>
          <w:szCs w:val="22"/>
          <w:lang w:val="es-PY"/>
        </w:rPr>
        <w:lastRenderedPageBreak/>
        <w:t>F</w:t>
      </w:r>
      <w:r>
        <w:rPr>
          <w:rFonts w:asciiTheme="minorHAnsi" w:eastAsiaTheme="minorEastAsia" w:hAnsiTheme="minorHAnsi" w:cstheme="minorBidi"/>
          <w:color w:val="auto"/>
          <w:sz w:val="22"/>
          <w:szCs w:val="22"/>
          <w:lang w:val="es-PY"/>
        </w:rPr>
        <w:t>undamento técnico de la solicitud de prórroga</w:t>
      </w:r>
    </w:p>
    <w:p w14:paraId="2F9B309A" w14:textId="77777777">
      <w:pPr>
        <w:spacing w:before="240" w:after="0"/>
        <w:rPr>
          <w:rFonts w:ascii="Times New Roman" w:hAnsi="Times New Roman" w:cs="Times New Roman"/>
          <w:i/>
          <w:iCs/>
          <w:sz w:val="24"/>
          <w:szCs w:val="24"/>
          <w:lang w:val="es-PY"/>
        </w:rPr>
      </w:pPr>
      <w:r>
        <w:rPr>
          <w:rFonts w:ascii="Times New Roman" w:hAnsi="Times New Roman" w:cs="Times New Roman"/>
          <w:i/>
          <w:iCs/>
          <w:sz w:val="24"/>
          <w:szCs w:val="24"/>
          <w:lang w:val="es-PY"/>
        </w:rPr>
        <w:t xml:space="preserve">Para este procedimiento se han sumado los días efectivamente no trabajados, teniendo en cuenta la magnitud del impacto de las lluvias y la humedad en cada actividad para ejecución de los rubros. </w:t>
      </w:r>
    </w:p>
    <w:p w14:paraId="153C6207" w14:textId="3C7A2BE2">
      <w:pPr>
        <w:spacing w:before="240" w:after="0"/>
        <w:rPr>
          <w:rFonts w:ascii="Times New Roman" w:hAnsi="Times New Roman" w:cs="Times New Roman"/>
          <w:i/>
          <w:iCs/>
          <w:sz w:val="24"/>
          <w:szCs w:val="24"/>
          <w:lang w:val="es-PY"/>
        </w:rPr>
      </w:pPr>
      <w:r>
        <w:rPr>
          <w:rFonts w:ascii="Times New Roman" w:hAnsi="Times New Roman" w:cs="Times New Roman"/>
          <w:i/>
          <w:iCs/>
          <w:sz w:val="24"/>
          <w:szCs w:val="24"/>
          <w:lang w:val="es-PY"/>
        </w:rPr>
        <w:t>Para documentar detalladamente el efecto de las lluvias que han afectado la obra, se anexan datos meteorológicos del Registro Hidrometeorológico de la DINAC situado en la ciudad de [LOCALIDAD ANONIMIZADA], debido a que la ciudad de [LOCALIDAD ANONIMIZADA] no cuenta con estación meteorológica. Además, se anexan copias del Libro de Obras en las cuales se han consignado los días de lluvia y el análisis del impacto que ha afectado al desarrollo normal de obra</w:t>
      </w:r>
      <w:r>
        <w:rPr>
          <w:rFonts w:ascii="Times New Roman" w:hAnsi="Times New Roman" w:cs="Times New Roman"/>
          <w:i/>
          <w:iCs/>
          <w:sz w:val="24"/>
          <w:szCs w:val="24"/>
          <w:lang w:val="es-PY"/>
        </w:rPr>
        <w:t>.</w:t>
      </w:r>
    </w:p>
    <w:p w14:paraId="4A8BD3D4" w14:textId="330370B0">
      <w:pPr>
        <w:pStyle w:val="Textoindependiente"/>
        <w:spacing w:line="360" w:lineRule="auto"/>
        <w:ind w:left="118"/>
        <w:jc w:val="both"/>
        <w:rPr>
          <w:b/>
          <w:i/>
          <w:u w:val="single"/>
          <w:lang w:val="es-PY"/>
        </w:rPr>
      </w:pPr>
      <w:r>
        <w:rPr>
          <w:b/>
          <w:i/>
          <w:u w:val="single"/>
          <w:lang w:val="es-PY"/>
        </w:rPr>
        <w:t xml:space="preserve">Días de afectación por lluvia </w:t>
      </w:r>
    </w:p>
    <w:tbl>
      <w:tblPr>
        <w:tblStyle w:val="TableNormal"/>
        <w:tblpPr w:leftFromText="141" w:rightFromText="141" w:vertAnchor="text" w:horzAnchor="margin" w:tblpY="169"/>
        <w:tblW w:w="10047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16"/>
        <w:gridCol w:w="261"/>
        <w:gridCol w:w="261"/>
        <w:gridCol w:w="261"/>
        <w:gridCol w:w="262"/>
        <w:gridCol w:w="262"/>
        <w:gridCol w:w="262"/>
        <w:gridCol w:w="262"/>
        <w:gridCol w:w="262"/>
        <w:gridCol w:w="262"/>
        <w:gridCol w:w="262"/>
        <w:gridCol w:w="262"/>
        <w:gridCol w:w="262"/>
        <w:gridCol w:w="262"/>
        <w:gridCol w:w="262"/>
        <w:gridCol w:w="262"/>
        <w:gridCol w:w="262"/>
        <w:gridCol w:w="262"/>
        <w:gridCol w:w="262"/>
        <w:gridCol w:w="262"/>
        <w:gridCol w:w="262"/>
        <w:gridCol w:w="262"/>
        <w:gridCol w:w="262"/>
        <w:gridCol w:w="262"/>
        <w:gridCol w:w="262"/>
        <w:gridCol w:w="262"/>
        <w:gridCol w:w="262"/>
        <w:gridCol w:w="262"/>
        <w:gridCol w:w="262"/>
        <w:gridCol w:w="262"/>
        <w:gridCol w:w="262"/>
        <w:gridCol w:w="273"/>
        <w:gridCol w:w="1001"/>
      </w:tblGrid>
      <w:tr w14:paraId="48E839EC" w14:textId="77777777">
        <w:trPr>
          <w:trHeight w:val="265"/>
        </w:trPr>
        <w:tc>
          <w:tcPr>
            <w:tcW w:w="10047" w:type="dxa"/>
            <w:gridSpan w:val="3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4A428E" w14:textId="5C551333">
            <w:pPr>
              <w:pStyle w:val="TableParagraph"/>
              <w:spacing w:before="9" w:line="360" w:lineRule="auto"/>
              <w:ind w:right="2958"/>
              <w:jc w:val="both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                                                PLANILLA</w:t>
            </w:r>
            <w:r>
              <w:rPr>
                <w:b/>
                <w:spacing w:val="10"/>
                <w:sz w:val="16"/>
              </w:rPr>
              <w:t xml:space="preserve"> </w:t>
            </w:r>
            <w:r>
              <w:rPr>
                <w:b/>
                <w:sz w:val="16"/>
              </w:rPr>
              <w:t>DE</w:t>
            </w:r>
            <w:r>
              <w:rPr>
                <w:b/>
                <w:spacing w:val="14"/>
                <w:sz w:val="16"/>
              </w:rPr>
              <w:t xml:space="preserve"> </w:t>
            </w:r>
            <w:r>
              <w:rPr>
                <w:b/>
                <w:sz w:val="16"/>
              </w:rPr>
              <w:t>REGISTROS</w:t>
            </w:r>
            <w:r>
              <w:rPr>
                <w:b/>
                <w:spacing w:val="7"/>
                <w:sz w:val="16"/>
              </w:rPr>
              <w:t xml:space="preserve"> </w:t>
            </w:r>
            <w:r>
              <w:rPr>
                <w:b/>
                <w:sz w:val="16"/>
              </w:rPr>
              <w:t>DE</w:t>
            </w:r>
            <w:r>
              <w:rPr>
                <w:b/>
                <w:spacing w:val="14"/>
                <w:sz w:val="16"/>
              </w:rPr>
              <w:t xml:space="preserve"> </w:t>
            </w:r>
            <w:r>
              <w:rPr>
                <w:b/>
                <w:sz w:val="16"/>
              </w:rPr>
              <w:t>PRECIPITACIONES</w:t>
            </w:r>
            <w:r>
              <w:rPr>
                <w:b/>
                <w:spacing w:val="8"/>
                <w:sz w:val="16"/>
              </w:rPr>
              <w:t xml:space="preserve"> </w:t>
            </w:r>
            <w:r>
              <w:rPr>
                <w:b/>
                <w:sz w:val="16"/>
              </w:rPr>
              <w:t>–</w:t>
            </w:r>
            <w:r>
              <w:rPr>
                <w:b/>
                <w:spacing w:val="10"/>
                <w:sz w:val="16"/>
              </w:rPr>
              <w:t xml:space="preserve"> </w:t>
            </w:r>
            <w:r>
              <w:rPr>
                <w:b/>
                <w:sz w:val="16"/>
              </w:rPr>
              <w:t>Año [OMITIDO]</w:t>
            </w:r>
            <w:r>
              <w:rPr>
                <w:b/>
                <w:sz w:val="16"/>
              </w:rPr>
              <w:t xml:space="preserve"/>
            </w:r>
            <w:r>
              <w:rPr>
                <w:b/>
                <w:spacing w:val="14"/>
                <w:sz w:val="16"/>
              </w:rPr>
              <w:t/>
            </w:r>
            <w:r>
              <w:rPr>
                <w:b/>
                <w:spacing w:val="-4"/>
                <w:sz w:val="16"/>
              </w:rPr>
              <w:t/>
            </w:r>
            <w:r>
              <w:rPr>
                <w:b/>
                <w:spacing w:val="-4"/>
                <w:sz w:val="16"/>
              </w:rPr>
              <w:t/>
            </w:r>
          </w:p>
        </w:tc>
      </w:tr>
      <w:tr w14:paraId="754A9545" w14:textId="77777777">
        <w:trPr>
          <w:trHeight w:val="243"/>
        </w:trPr>
        <w:tc>
          <w:tcPr>
            <w:tcW w:w="91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002E1C9" w14:textId="3478199F">
            <w:pPr>
              <w:pStyle w:val="TableParagraph"/>
              <w:spacing w:before="102" w:line="360" w:lineRule="auto"/>
              <w:ind w:left="249"/>
              <w:jc w:val="both"/>
              <w:rPr>
                <w:b/>
                <w:sz w:val="14"/>
              </w:rPr>
            </w:pPr>
            <w:r>
              <w:rPr>
                <w:b/>
                <w:spacing w:val="-2"/>
                <w:w w:val="105"/>
                <w:sz w:val="14"/>
              </w:rPr>
              <w:t>ME</w:t>
            </w:r>
            <w:r>
              <w:rPr>
                <w:b/>
                <w:spacing w:val="-2"/>
                <w:w w:val="105"/>
                <w:sz w:val="14"/>
              </w:rPr>
              <w:t>S</w:t>
            </w:r>
          </w:p>
        </w:tc>
        <w:tc>
          <w:tcPr>
            <w:tcW w:w="8130" w:type="dxa"/>
            <w:gridSpan w:val="3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99CA7B2" w14:textId="77777777">
            <w:pPr>
              <w:pStyle w:val="TableParagraph"/>
              <w:spacing w:before="12" w:line="360" w:lineRule="auto"/>
              <w:ind w:right="3795"/>
              <w:jc w:val="both"/>
              <w:rPr>
                <w:b/>
                <w:sz w:val="14"/>
              </w:rPr>
            </w:pPr>
            <w:r>
              <w:rPr>
                <w:b/>
                <w:spacing w:val="-2"/>
                <w:w w:val="105"/>
                <w:sz w:val="14"/>
              </w:rPr>
              <w:t>FECHAS</w:t>
            </w:r>
          </w:p>
        </w:tc>
        <w:tc>
          <w:tcPr>
            <w:tcW w:w="100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DA4309" w14:textId="77777777">
            <w:pPr>
              <w:pStyle w:val="TableParagraph"/>
              <w:spacing w:before="12" w:line="360" w:lineRule="auto"/>
              <w:ind w:left="138"/>
              <w:jc w:val="both"/>
              <w:rPr>
                <w:b/>
                <w:sz w:val="14"/>
              </w:rPr>
            </w:pPr>
            <w:proofErr w:type="gramStart"/>
            <w:r>
              <w:rPr>
                <w:b/>
                <w:w w:val="105"/>
                <w:sz w:val="14"/>
              </w:rPr>
              <w:t>TOTAL</w:t>
            </w:r>
            <w:proofErr w:type="gramEnd"/>
            <w:r>
              <w:rPr>
                <w:b/>
                <w:w w:val="105"/>
                <w:sz w:val="14"/>
              </w:rPr>
              <w:t xml:space="preserve"> </w:t>
            </w:r>
            <w:r>
              <w:rPr>
                <w:b/>
                <w:spacing w:val="-5"/>
                <w:w w:val="105"/>
                <w:sz w:val="14"/>
              </w:rPr>
              <w:t xml:space="preserve">lluvias caídas </w:t>
            </w:r>
          </w:p>
        </w:tc>
      </w:tr>
      <w:tr w14:paraId="7D98C304" w14:textId="77777777">
        <w:trPr>
          <w:trHeight w:val="369"/>
        </w:trPr>
        <w:tc>
          <w:tcPr>
            <w:tcW w:w="91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94D7293" w14:textId="77777777">
            <w:pPr>
              <w:spacing w:line="360" w:lineRule="auto"/>
              <w:rPr>
                <w:rFonts w:ascii="Carlito" w:eastAsia="Carlito" w:hAnsi="Carlito" w:cs="Carlito"/>
                <w:b/>
                <w:sz w:val="14"/>
                <w:lang w:val="es-ES"/>
              </w:rPr>
            </w:pPr>
          </w:p>
        </w:tc>
        <w:tc>
          <w:tcPr>
            <w:tcW w:w="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B314AA4" w14:textId="77777777">
            <w:pPr>
              <w:pStyle w:val="TableParagraph"/>
              <w:spacing w:before="34" w:line="360" w:lineRule="auto"/>
              <w:ind w:left="5"/>
              <w:jc w:val="both"/>
              <w:rPr>
                <w:sz w:val="10"/>
              </w:rPr>
            </w:pPr>
            <w:r>
              <w:rPr>
                <w:w w:val="106"/>
                <w:sz w:val="10"/>
              </w:rPr>
              <w:t>1</w:t>
            </w:r>
          </w:p>
        </w:tc>
        <w:tc>
          <w:tcPr>
            <w:tcW w:w="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095C3A" w14:textId="77777777">
            <w:pPr>
              <w:pStyle w:val="TableParagraph"/>
              <w:spacing w:before="34" w:line="360" w:lineRule="auto"/>
              <w:ind w:left="6"/>
              <w:jc w:val="both"/>
              <w:rPr>
                <w:sz w:val="10"/>
              </w:rPr>
            </w:pPr>
            <w:r>
              <w:rPr>
                <w:w w:val="106"/>
                <w:sz w:val="10"/>
              </w:rPr>
              <w:t>2</w:t>
            </w:r>
          </w:p>
        </w:tc>
        <w:tc>
          <w:tcPr>
            <w:tcW w:w="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B24176E" w14:textId="77777777">
            <w:pPr>
              <w:pStyle w:val="TableParagraph"/>
              <w:spacing w:before="34" w:line="360" w:lineRule="auto"/>
              <w:ind w:left="7"/>
              <w:jc w:val="both"/>
              <w:rPr>
                <w:sz w:val="10"/>
              </w:rPr>
            </w:pPr>
            <w:r>
              <w:rPr>
                <w:w w:val="106"/>
                <w:sz w:val="10"/>
              </w:rPr>
              <w:t>3</w:t>
            </w: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A3A243" w14:textId="77777777">
            <w:pPr>
              <w:pStyle w:val="TableParagraph"/>
              <w:spacing w:before="34" w:line="360" w:lineRule="auto"/>
              <w:ind w:left="8"/>
              <w:jc w:val="both"/>
              <w:rPr>
                <w:sz w:val="10"/>
              </w:rPr>
            </w:pPr>
            <w:r>
              <w:rPr>
                <w:w w:val="106"/>
                <w:sz w:val="10"/>
              </w:rPr>
              <w:t>4</w:t>
            </w: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A94D33B" w14:textId="77777777">
            <w:pPr>
              <w:pStyle w:val="TableParagraph"/>
              <w:spacing w:before="34" w:line="360" w:lineRule="auto"/>
              <w:ind w:left="9"/>
              <w:jc w:val="both"/>
              <w:rPr>
                <w:sz w:val="10"/>
              </w:rPr>
            </w:pPr>
            <w:r>
              <w:rPr>
                <w:w w:val="106"/>
                <w:sz w:val="10"/>
              </w:rPr>
              <w:t>5</w:t>
            </w: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A78780A" w14:textId="77777777">
            <w:pPr>
              <w:pStyle w:val="TableParagraph"/>
              <w:spacing w:before="34" w:line="360" w:lineRule="auto"/>
              <w:ind w:left="10"/>
              <w:jc w:val="both"/>
              <w:rPr>
                <w:sz w:val="10"/>
              </w:rPr>
            </w:pPr>
            <w:r>
              <w:rPr>
                <w:w w:val="106"/>
                <w:sz w:val="10"/>
              </w:rPr>
              <w:t>6</w:t>
            </w: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A21045" w14:textId="77777777">
            <w:pPr>
              <w:pStyle w:val="TableParagraph"/>
              <w:spacing w:before="34" w:line="360" w:lineRule="auto"/>
              <w:ind w:left="10"/>
              <w:jc w:val="both"/>
              <w:rPr>
                <w:sz w:val="10"/>
              </w:rPr>
            </w:pPr>
            <w:r>
              <w:rPr>
                <w:w w:val="106"/>
                <w:sz w:val="10"/>
              </w:rPr>
              <w:t>7</w:t>
            </w: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656EB7A" w14:textId="77777777">
            <w:pPr>
              <w:pStyle w:val="TableParagraph"/>
              <w:spacing w:before="34" w:line="360" w:lineRule="auto"/>
              <w:ind w:left="11"/>
              <w:jc w:val="both"/>
              <w:rPr>
                <w:sz w:val="10"/>
              </w:rPr>
            </w:pPr>
            <w:r>
              <w:rPr>
                <w:w w:val="106"/>
                <w:sz w:val="10"/>
              </w:rPr>
              <w:t>8</w:t>
            </w: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947AF0" w14:textId="77777777">
            <w:pPr>
              <w:pStyle w:val="TableParagraph"/>
              <w:spacing w:before="34" w:line="360" w:lineRule="auto"/>
              <w:ind w:left="12"/>
              <w:jc w:val="both"/>
              <w:rPr>
                <w:sz w:val="10"/>
              </w:rPr>
            </w:pPr>
            <w:r>
              <w:rPr>
                <w:w w:val="106"/>
                <w:sz w:val="10"/>
              </w:rPr>
              <w:t>9</w:t>
            </w: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E3D3E4D" w14:textId="77777777">
            <w:pPr>
              <w:pStyle w:val="TableParagraph"/>
              <w:spacing w:before="34" w:line="360" w:lineRule="auto"/>
              <w:ind w:left="81"/>
              <w:jc w:val="both"/>
              <w:rPr>
                <w:sz w:val="10"/>
              </w:rPr>
            </w:pPr>
            <w:r>
              <w:rPr>
                <w:spacing w:val="-5"/>
                <w:w w:val="105"/>
                <w:sz w:val="10"/>
              </w:rPr>
              <w:t>10</w:t>
            </w: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8BE636" w14:textId="77777777">
            <w:pPr>
              <w:pStyle w:val="TableParagraph"/>
              <w:spacing w:before="34" w:line="360" w:lineRule="auto"/>
              <w:ind w:left="81"/>
              <w:jc w:val="both"/>
              <w:rPr>
                <w:sz w:val="10"/>
              </w:rPr>
            </w:pPr>
            <w:r>
              <w:rPr>
                <w:spacing w:val="-5"/>
                <w:w w:val="105"/>
                <w:sz w:val="10"/>
              </w:rPr>
              <w:t>11</w:t>
            </w: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80BA871" w14:textId="77777777">
            <w:pPr>
              <w:pStyle w:val="TableParagraph"/>
              <w:spacing w:before="34" w:line="360" w:lineRule="auto"/>
              <w:ind w:left="81"/>
              <w:jc w:val="both"/>
              <w:rPr>
                <w:sz w:val="10"/>
              </w:rPr>
            </w:pPr>
            <w:r>
              <w:rPr>
                <w:spacing w:val="-5"/>
                <w:w w:val="105"/>
                <w:sz w:val="10"/>
              </w:rPr>
              <w:t>12</w:t>
            </w: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49D695" w14:textId="77777777">
            <w:pPr>
              <w:pStyle w:val="TableParagraph"/>
              <w:spacing w:before="34" w:line="360" w:lineRule="auto"/>
              <w:ind w:left="82"/>
              <w:jc w:val="both"/>
              <w:rPr>
                <w:sz w:val="10"/>
              </w:rPr>
            </w:pPr>
            <w:r>
              <w:rPr>
                <w:spacing w:val="-5"/>
                <w:w w:val="105"/>
                <w:sz w:val="10"/>
              </w:rPr>
              <w:t>13</w:t>
            </w: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5BA02AB" w14:textId="77777777">
            <w:pPr>
              <w:pStyle w:val="TableParagraph"/>
              <w:spacing w:before="34" w:line="360" w:lineRule="auto"/>
              <w:ind w:left="82"/>
              <w:jc w:val="both"/>
              <w:rPr>
                <w:sz w:val="10"/>
              </w:rPr>
            </w:pPr>
            <w:r>
              <w:rPr>
                <w:spacing w:val="-5"/>
                <w:w w:val="105"/>
                <w:sz w:val="10"/>
              </w:rPr>
              <w:t>14</w:t>
            </w: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055394" w14:textId="77777777">
            <w:pPr>
              <w:pStyle w:val="TableParagraph"/>
              <w:spacing w:before="34" w:line="360" w:lineRule="auto"/>
              <w:ind w:left="83"/>
              <w:jc w:val="both"/>
              <w:rPr>
                <w:sz w:val="10"/>
              </w:rPr>
            </w:pPr>
            <w:r>
              <w:rPr>
                <w:spacing w:val="-5"/>
                <w:w w:val="105"/>
                <w:sz w:val="10"/>
              </w:rPr>
              <w:t>15</w:t>
            </w: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3643F89" w14:textId="77777777">
            <w:pPr>
              <w:pStyle w:val="TableParagraph"/>
              <w:spacing w:before="34" w:line="360" w:lineRule="auto"/>
              <w:ind w:left="83"/>
              <w:jc w:val="both"/>
              <w:rPr>
                <w:sz w:val="10"/>
              </w:rPr>
            </w:pPr>
            <w:r>
              <w:rPr>
                <w:spacing w:val="-5"/>
                <w:w w:val="105"/>
                <w:sz w:val="10"/>
              </w:rPr>
              <w:t>16</w:t>
            </w: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7E664D3" w14:textId="77777777">
            <w:pPr>
              <w:pStyle w:val="TableParagraph"/>
              <w:spacing w:before="34" w:line="360" w:lineRule="auto"/>
              <w:ind w:left="84"/>
              <w:jc w:val="both"/>
              <w:rPr>
                <w:sz w:val="10"/>
              </w:rPr>
            </w:pPr>
            <w:r>
              <w:rPr>
                <w:spacing w:val="-5"/>
                <w:w w:val="105"/>
                <w:sz w:val="10"/>
              </w:rPr>
              <w:t>17</w:t>
            </w: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CB6EED0" w14:textId="77777777">
            <w:pPr>
              <w:pStyle w:val="TableParagraph"/>
              <w:spacing w:before="34" w:line="360" w:lineRule="auto"/>
              <w:ind w:left="84"/>
              <w:jc w:val="both"/>
              <w:rPr>
                <w:sz w:val="10"/>
              </w:rPr>
            </w:pPr>
            <w:r>
              <w:rPr>
                <w:spacing w:val="-5"/>
                <w:w w:val="105"/>
                <w:sz w:val="10"/>
              </w:rPr>
              <w:t>18</w:t>
            </w: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0F45436" w14:textId="77777777">
            <w:pPr>
              <w:pStyle w:val="TableParagraph"/>
              <w:spacing w:before="34" w:line="360" w:lineRule="auto"/>
              <w:ind w:left="84"/>
              <w:jc w:val="both"/>
              <w:rPr>
                <w:sz w:val="10"/>
              </w:rPr>
            </w:pPr>
            <w:r>
              <w:rPr>
                <w:spacing w:val="-5"/>
                <w:w w:val="105"/>
                <w:sz w:val="10"/>
              </w:rPr>
              <w:t>19</w:t>
            </w: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4F93BB" w14:textId="77777777">
            <w:pPr>
              <w:pStyle w:val="TableParagraph"/>
              <w:spacing w:before="34" w:line="360" w:lineRule="auto"/>
              <w:ind w:left="85"/>
              <w:jc w:val="both"/>
              <w:rPr>
                <w:sz w:val="10"/>
              </w:rPr>
            </w:pPr>
            <w:r>
              <w:rPr>
                <w:spacing w:val="-5"/>
                <w:w w:val="105"/>
                <w:sz w:val="10"/>
              </w:rPr>
              <w:t>20</w:t>
            </w: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FE326EE" w14:textId="77777777">
            <w:pPr>
              <w:pStyle w:val="TableParagraph"/>
              <w:spacing w:before="34" w:line="360" w:lineRule="auto"/>
              <w:ind w:left="85"/>
              <w:jc w:val="both"/>
              <w:rPr>
                <w:sz w:val="10"/>
              </w:rPr>
            </w:pPr>
            <w:r>
              <w:rPr>
                <w:spacing w:val="-5"/>
                <w:w w:val="105"/>
                <w:sz w:val="10"/>
              </w:rPr>
              <w:t>21</w:t>
            </w: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594292" w14:textId="77777777">
            <w:pPr>
              <w:pStyle w:val="TableParagraph"/>
              <w:spacing w:before="34" w:line="360" w:lineRule="auto"/>
              <w:ind w:left="86"/>
              <w:jc w:val="both"/>
              <w:rPr>
                <w:sz w:val="10"/>
              </w:rPr>
            </w:pPr>
            <w:r>
              <w:rPr>
                <w:spacing w:val="-5"/>
                <w:w w:val="105"/>
                <w:sz w:val="10"/>
              </w:rPr>
              <w:t>22</w:t>
            </w: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35B80CD" w14:textId="77777777">
            <w:pPr>
              <w:pStyle w:val="TableParagraph"/>
              <w:spacing w:before="34" w:line="360" w:lineRule="auto"/>
              <w:ind w:left="86"/>
              <w:jc w:val="both"/>
              <w:rPr>
                <w:sz w:val="10"/>
              </w:rPr>
            </w:pPr>
            <w:r>
              <w:rPr>
                <w:spacing w:val="-5"/>
                <w:w w:val="105"/>
                <w:sz w:val="10"/>
              </w:rPr>
              <w:t>23</w:t>
            </w: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69274B" w14:textId="77777777">
            <w:pPr>
              <w:pStyle w:val="TableParagraph"/>
              <w:spacing w:before="34" w:line="360" w:lineRule="auto"/>
              <w:ind w:left="87"/>
              <w:jc w:val="both"/>
              <w:rPr>
                <w:sz w:val="10"/>
              </w:rPr>
            </w:pPr>
            <w:r>
              <w:rPr>
                <w:spacing w:val="-5"/>
                <w:w w:val="105"/>
                <w:sz w:val="10"/>
              </w:rPr>
              <w:t>24</w:t>
            </w: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153487" w14:textId="77777777">
            <w:pPr>
              <w:pStyle w:val="TableParagraph"/>
              <w:spacing w:before="34" w:line="360" w:lineRule="auto"/>
              <w:ind w:left="87"/>
              <w:jc w:val="both"/>
              <w:rPr>
                <w:sz w:val="10"/>
              </w:rPr>
            </w:pPr>
            <w:r>
              <w:rPr>
                <w:spacing w:val="-5"/>
                <w:w w:val="105"/>
                <w:sz w:val="10"/>
              </w:rPr>
              <w:t>25</w:t>
            </w: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98CCF13" w14:textId="77777777">
            <w:pPr>
              <w:pStyle w:val="TableParagraph"/>
              <w:spacing w:before="34" w:line="360" w:lineRule="auto"/>
              <w:ind w:left="87"/>
              <w:jc w:val="both"/>
              <w:rPr>
                <w:sz w:val="10"/>
              </w:rPr>
            </w:pPr>
            <w:r>
              <w:rPr>
                <w:spacing w:val="-5"/>
                <w:w w:val="105"/>
                <w:sz w:val="10"/>
              </w:rPr>
              <w:t>26</w:t>
            </w: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9F0CFF0" w14:textId="77777777">
            <w:pPr>
              <w:pStyle w:val="TableParagraph"/>
              <w:spacing w:before="34" w:line="360" w:lineRule="auto"/>
              <w:ind w:left="88"/>
              <w:jc w:val="both"/>
              <w:rPr>
                <w:sz w:val="10"/>
              </w:rPr>
            </w:pPr>
            <w:r>
              <w:rPr>
                <w:spacing w:val="-5"/>
                <w:w w:val="105"/>
                <w:sz w:val="10"/>
              </w:rPr>
              <w:t>27</w:t>
            </w: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6660154" w14:textId="77777777">
            <w:pPr>
              <w:pStyle w:val="TableParagraph"/>
              <w:spacing w:before="34" w:line="360" w:lineRule="auto"/>
              <w:ind w:left="88"/>
              <w:jc w:val="both"/>
              <w:rPr>
                <w:sz w:val="10"/>
              </w:rPr>
            </w:pPr>
            <w:r>
              <w:rPr>
                <w:spacing w:val="-5"/>
                <w:w w:val="105"/>
                <w:sz w:val="10"/>
              </w:rPr>
              <w:t>28</w:t>
            </w: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24DD6E0" w14:textId="77777777">
            <w:pPr>
              <w:pStyle w:val="TableParagraph"/>
              <w:spacing w:before="34" w:line="360" w:lineRule="auto"/>
              <w:ind w:left="89"/>
              <w:jc w:val="both"/>
              <w:rPr>
                <w:sz w:val="10"/>
              </w:rPr>
            </w:pPr>
            <w:r>
              <w:rPr>
                <w:spacing w:val="-5"/>
                <w:w w:val="105"/>
                <w:sz w:val="10"/>
              </w:rPr>
              <w:t>29</w:t>
            </w: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F38FD4D" w14:textId="77777777">
            <w:pPr>
              <w:pStyle w:val="TableParagraph"/>
              <w:spacing w:before="34" w:line="360" w:lineRule="auto"/>
              <w:ind w:left="89"/>
              <w:jc w:val="both"/>
              <w:rPr>
                <w:sz w:val="10"/>
              </w:rPr>
            </w:pPr>
            <w:r>
              <w:rPr>
                <w:spacing w:val="-5"/>
                <w:w w:val="105"/>
                <w:sz w:val="10"/>
              </w:rPr>
              <w:t>30</w:t>
            </w:r>
          </w:p>
        </w:tc>
        <w:tc>
          <w:tcPr>
            <w:tcW w:w="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5A8070" w14:textId="77777777">
            <w:pPr>
              <w:pStyle w:val="TableParagraph"/>
              <w:spacing w:before="34" w:line="360" w:lineRule="auto"/>
              <w:ind w:left="90"/>
              <w:jc w:val="both"/>
              <w:rPr>
                <w:sz w:val="10"/>
              </w:rPr>
            </w:pPr>
            <w:r>
              <w:rPr>
                <w:spacing w:val="-5"/>
                <w:w w:val="105"/>
                <w:sz w:val="10"/>
              </w:rPr>
              <w:t>31</w:t>
            </w:r>
          </w:p>
        </w:tc>
        <w:tc>
          <w:tcPr>
            <w:tcW w:w="10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2FE3735" w14:textId="77777777">
            <w:pPr>
              <w:spacing w:line="360" w:lineRule="auto"/>
              <w:rPr>
                <w:rFonts w:ascii="Carlito" w:eastAsia="Carlito" w:hAnsi="Carlito" w:cs="Carlito"/>
                <w:b/>
                <w:sz w:val="14"/>
                <w:lang w:val="es-ES"/>
              </w:rPr>
            </w:pPr>
          </w:p>
        </w:tc>
      </w:tr>
      <w:tr w14:paraId="00193BA3" w14:textId="77777777">
        <w:trPr>
          <w:trHeight w:val="243"/>
        </w:trPr>
        <w:tc>
          <w:tcPr>
            <w:tcW w:w="9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7E7DB1" w14:textId="0263CC52">
            <w:pPr>
              <w:pStyle w:val="TableParagraph"/>
              <w:spacing w:before="12" w:line="360" w:lineRule="auto"/>
              <w:ind w:right="82"/>
              <w:jc w:val="both"/>
              <w:rPr>
                <w:sz w:val="14"/>
              </w:rPr>
            </w:pPr>
            <w:r>
              <w:rPr>
                <w:sz w:val="14"/>
              </w:rPr>
              <w:t>marzo</w:t>
            </w:r>
          </w:p>
        </w:tc>
        <w:tc>
          <w:tcPr>
            <w:tcW w:w="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7A8D846" w14:textId="77777777">
            <w:pPr>
              <w:pStyle w:val="TableParagraph"/>
              <w:spacing w:line="360" w:lineRule="auto"/>
              <w:jc w:val="both"/>
              <w:rPr>
                <w:rFonts w:ascii="Times New Roman"/>
                <w:sz w:val="12"/>
              </w:rPr>
            </w:pPr>
          </w:p>
        </w:tc>
        <w:tc>
          <w:tcPr>
            <w:tcW w:w="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37DE1A1" w14:textId="77777777">
            <w:pPr>
              <w:pStyle w:val="TableParagraph"/>
              <w:spacing w:line="360" w:lineRule="auto"/>
              <w:jc w:val="both"/>
              <w:rPr>
                <w:rFonts w:ascii="Times New Roman"/>
                <w:sz w:val="12"/>
              </w:rPr>
            </w:pPr>
          </w:p>
        </w:tc>
        <w:tc>
          <w:tcPr>
            <w:tcW w:w="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F459C0F" w14:textId="77777777">
            <w:pPr>
              <w:pStyle w:val="TableParagraph"/>
              <w:spacing w:line="360" w:lineRule="auto"/>
              <w:jc w:val="both"/>
              <w:rPr>
                <w:rFonts w:ascii="Times New Roman"/>
                <w:sz w:val="12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C809242" w14:textId="77777777">
            <w:pPr>
              <w:pStyle w:val="TableParagraph"/>
              <w:spacing w:line="360" w:lineRule="auto"/>
              <w:jc w:val="both"/>
              <w:rPr>
                <w:rFonts w:ascii="Times New Roman"/>
                <w:sz w:val="12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B77F1A0" w14:textId="77777777">
            <w:pPr>
              <w:pStyle w:val="TableParagraph"/>
              <w:spacing w:line="360" w:lineRule="auto"/>
              <w:jc w:val="both"/>
              <w:rPr>
                <w:rFonts w:ascii="Times New Roman"/>
                <w:sz w:val="12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365F91" w:themeFill="accent1" w:themeFillShade="BF"/>
          </w:tcPr>
          <w:p w14:paraId="737D6682" w14:textId="77777777">
            <w:pPr>
              <w:pStyle w:val="TableParagraph"/>
              <w:spacing w:line="360" w:lineRule="auto"/>
              <w:jc w:val="both"/>
              <w:rPr>
                <w:rFonts w:ascii="Times New Roman"/>
                <w:sz w:val="12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CD26BE9" w14:textId="77777777">
            <w:pPr>
              <w:pStyle w:val="TableParagraph"/>
              <w:spacing w:line="360" w:lineRule="auto"/>
              <w:jc w:val="both"/>
              <w:rPr>
                <w:rFonts w:ascii="Times New Roman"/>
                <w:sz w:val="12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F8285AA" w14:textId="77777777">
            <w:pPr>
              <w:pStyle w:val="TableParagraph"/>
              <w:spacing w:line="360" w:lineRule="auto"/>
              <w:jc w:val="both"/>
              <w:rPr>
                <w:rFonts w:ascii="Times New Roman"/>
                <w:sz w:val="12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</w:tcPr>
          <w:p w14:paraId="6D4E9130" w14:textId="77777777">
            <w:pPr>
              <w:pStyle w:val="TableParagraph"/>
              <w:spacing w:line="360" w:lineRule="auto"/>
              <w:jc w:val="both"/>
              <w:rPr>
                <w:rFonts w:ascii="Times New Roman"/>
                <w:sz w:val="12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</w:tcPr>
          <w:p w14:paraId="7A24D4BF" w14:textId="77777777">
            <w:pPr>
              <w:pStyle w:val="TableParagraph"/>
              <w:spacing w:line="360" w:lineRule="auto"/>
              <w:jc w:val="both"/>
              <w:rPr>
                <w:rFonts w:ascii="Times New Roman"/>
                <w:sz w:val="12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</w:tcPr>
          <w:p w14:paraId="72029C65" w14:textId="77777777">
            <w:pPr>
              <w:pStyle w:val="TableParagraph"/>
              <w:spacing w:line="360" w:lineRule="auto"/>
              <w:jc w:val="both"/>
              <w:rPr>
                <w:rFonts w:ascii="Times New Roman"/>
                <w:sz w:val="12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</w:tcPr>
          <w:p w14:paraId="6936B604" w14:textId="77777777">
            <w:pPr>
              <w:pStyle w:val="TableParagraph"/>
              <w:spacing w:line="360" w:lineRule="auto"/>
              <w:jc w:val="both"/>
              <w:rPr>
                <w:rFonts w:ascii="Times New Roman"/>
                <w:sz w:val="12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</w:tcPr>
          <w:p w14:paraId="72F1A3DF" w14:textId="77777777">
            <w:pPr>
              <w:pStyle w:val="TableParagraph"/>
              <w:spacing w:line="360" w:lineRule="auto"/>
              <w:jc w:val="both"/>
              <w:rPr>
                <w:rFonts w:ascii="Times New Roman"/>
                <w:sz w:val="12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</w:tcPr>
          <w:p w14:paraId="3B289BD9" w14:textId="77777777">
            <w:pPr>
              <w:pStyle w:val="TableParagraph"/>
              <w:spacing w:line="360" w:lineRule="auto"/>
              <w:jc w:val="both"/>
              <w:rPr>
                <w:rFonts w:ascii="Times New Roman"/>
                <w:sz w:val="12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</w:tcPr>
          <w:p w14:paraId="1FEF94CC" w14:textId="77777777">
            <w:pPr>
              <w:pStyle w:val="TableParagraph"/>
              <w:spacing w:line="360" w:lineRule="auto"/>
              <w:jc w:val="both"/>
              <w:rPr>
                <w:rFonts w:ascii="Times New Roman"/>
                <w:sz w:val="12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365F91" w:themeFill="accent1" w:themeFillShade="BF"/>
          </w:tcPr>
          <w:p w14:paraId="452C1C18" w14:textId="77777777">
            <w:pPr>
              <w:pStyle w:val="TableParagraph"/>
              <w:spacing w:line="360" w:lineRule="auto"/>
              <w:jc w:val="both"/>
              <w:rPr>
                <w:rFonts w:ascii="Times New Roman"/>
                <w:sz w:val="12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</w:tcPr>
          <w:p w14:paraId="483E9138" w14:textId="77777777">
            <w:pPr>
              <w:pStyle w:val="TableParagraph"/>
              <w:spacing w:line="360" w:lineRule="auto"/>
              <w:jc w:val="both"/>
              <w:rPr>
                <w:rFonts w:ascii="Times New Roman"/>
                <w:sz w:val="12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</w:tcPr>
          <w:p w14:paraId="2355FCA5" w14:textId="77777777">
            <w:pPr>
              <w:pStyle w:val="TableParagraph"/>
              <w:spacing w:line="360" w:lineRule="auto"/>
              <w:jc w:val="both"/>
              <w:rPr>
                <w:rFonts w:ascii="Times New Roman"/>
                <w:sz w:val="12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</w:tcPr>
          <w:p w14:paraId="34C9FD9D" w14:textId="77777777">
            <w:pPr>
              <w:pStyle w:val="TableParagraph"/>
              <w:spacing w:line="360" w:lineRule="auto"/>
              <w:jc w:val="both"/>
              <w:rPr>
                <w:rFonts w:ascii="Times New Roman"/>
                <w:sz w:val="12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</w:tcPr>
          <w:p w14:paraId="4413484D" w14:textId="77777777">
            <w:pPr>
              <w:pStyle w:val="TableParagraph"/>
              <w:spacing w:line="360" w:lineRule="auto"/>
              <w:jc w:val="both"/>
              <w:rPr>
                <w:rFonts w:ascii="Times New Roman"/>
                <w:sz w:val="12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365F91" w:themeFill="accent1" w:themeFillShade="BF"/>
          </w:tcPr>
          <w:p w14:paraId="32C98AC4" w14:textId="77777777">
            <w:pPr>
              <w:pStyle w:val="TableParagraph"/>
              <w:spacing w:line="360" w:lineRule="auto"/>
              <w:jc w:val="both"/>
              <w:rPr>
                <w:rFonts w:ascii="Times New Roman"/>
                <w:color w:val="FFFFFF" w:themeColor="background1"/>
                <w:sz w:val="12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</w:tcPr>
          <w:p w14:paraId="78DD3E0B" w14:textId="77777777">
            <w:pPr>
              <w:pStyle w:val="TableParagraph"/>
              <w:spacing w:line="360" w:lineRule="auto"/>
              <w:jc w:val="both"/>
              <w:rPr>
                <w:rFonts w:ascii="Times New Roman"/>
                <w:sz w:val="12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365F91" w:themeFill="accent1" w:themeFillShade="BF"/>
          </w:tcPr>
          <w:p w14:paraId="5AA218B7" w14:textId="77777777">
            <w:pPr>
              <w:pStyle w:val="TableParagraph"/>
              <w:spacing w:line="360" w:lineRule="auto"/>
              <w:jc w:val="both"/>
              <w:rPr>
                <w:rFonts w:ascii="Times New Roman"/>
                <w:sz w:val="12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</w:tcPr>
          <w:p w14:paraId="179B13E7" w14:textId="77777777">
            <w:pPr>
              <w:pStyle w:val="TableParagraph"/>
              <w:spacing w:line="360" w:lineRule="auto"/>
              <w:jc w:val="both"/>
              <w:rPr>
                <w:rFonts w:ascii="Times New Roman"/>
                <w:sz w:val="12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3573C37" w14:textId="77777777">
            <w:pPr>
              <w:pStyle w:val="TableParagraph"/>
              <w:spacing w:line="360" w:lineRule="auto"/>
              <w:jc w:val="both"/>
              <w:rPr>
                <w:rFonts w:ascii="Times New Roman"/>
                <w:sz w:val="12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4ADE5C5" w14:textId="77777777">
            <w:pPr>
              <w:pStyle w:val="TableParagraph"/>
              <w:spacing w:line="360" w:lineRule="auto"/>
              <w:jc w:val="both"/>
              <w:rPr>
                <w:rFonts w:ascii="Times New Roman"/>
                <w:sz w:val="12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E547D9A" w14:textId="77777777">
            <w:pPr>
              <w:pStyle w:val="TableParagraph"/>
              <w:spacing w:line="360" w:lineRule="auto"/>
              <w:jc w:val="both"/>
              <w:rPr>
                <w:rFonts w:ascii="Times New Roman"/>
                <w:sz w:val="12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A6337EA" w14:textId="77777777">
            <w:pPr>
              <w:pStyle w:val="TableParagraph"/>
              <w:spacing w:line="360" w:lineRule="auto"/>
              <w:jc w:val="both"/>
              <w:rPr>
                <w:rFonts w:ascii="Times New Roman"/>
                <w:sz w:val="12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B64E3FA" w14:textId="77777777">
            <w:pPr>
              <w:pStyle w:val="TableParagraph"/>
              <w:spacing w:line="360" w:lineRule="auto"/>
              <w:jc w:val="both"/>
              <w:rPr>
                <w:rFonts w:ascii="Times New Roman"/>
                <w:sz w:val="12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88AAABC" w14:textId="77777777">
            <w:pPr>
              <w:pStyle w:val="TableParagraph"/>
              <w:spacing w:line="360" w:lineRule="auto"/>
              <w:jc w:val="both"/>
              <w:rPr>
                <w:rFonts w:ascii="Times New Roman"/>
                <w:sz w:val="12"/>
              </w:rPr>
            </w:pPr>
          </w:p>
        </w:tc>
        <w:tc>
          <w:tcPr>
            <w:tcW w:w="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AC4E1FC" w14:textId="77777777">
            <w:pPr>
              <w:pStyle w:val="TableParagraph"/>
              <w:spacing w:line="360" w:lineRule="auto"/>
              <w:jc w:val="both"/>
              <w:rPr>
                <w:rFonts w:ascii="Times New Roman"/>
                <w:sz w:val="12"/>
              </w:rPr>
            </w:pPr>
          </w:p>
        </w:tc>
        <w:tc>
          <w:tcPr>
            <w:tcW w:w="1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E1E6BC5" w14:textId="1AA75D23">
            <w:pPr>
              <w:pStyle w:val="TableParagraph"/>
              <w:spacing w:before="12" w:line="360" w:lineRule="auto"/>
              <w:ind w:left="400"/>
              <w:rPr>
                <w:sz w:val="14"/>
              </w:rPr>
            </w:pPr>
            <w:r>
              <w:rPr>
                <w:sz w:val="14"/>
              </w:rPr>
              <w:t>4</w:t>
            </w:r>
          </w:p>
        </w:tc>
      </w:tr>
      <w:tr w14:paraId="0B88F813" w14:textId="77777777">
        <w:trPr>
          <w:trHeight w:val="243"/>
        </w:trPr>
        <w:tc>
          <w:tcPr>
            <w:tcW w:w="9046" w:type="dxa"/>
            <w:gridSpan w:val="3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0F1"/>
            <w:hideMark/>
          </w:tcPr>
          <w:p w14:paraId="34652C88" w14:textId="7D392FD5">
            <w:pPr>
              <w:pStyle w:val="TableParagraph"/>
              <w:spacing w:before="12" w:line="360" w:lineRule="auto"/>
              <w:ind w:right="30"/>
              <w:jc w:val="both"/>
              <w:rPr>
                <w:b/>
                <w:i/>
                <w:sz w:val="14"/>
              </w:rPr>
            </w:pPr>
            <w:proofErr w:type="gramStart"/>
            <w:r>
              <w:rPr>
                <w:b/>
                <w:i/>
                <w:w w:val="105"/>
                <w:sz w:val="14"/>
              </w:rPr>
              <w:t>Total</w:t>
            </w:r>
            <w:proofErr w:type="gramEnd"/>
            <w:r>
              <w:rPr>
                <w:b/>
                <w:i/>
                <w:spacing w:val="-3"/>
                <w:w w:val="105"/>
                <w:sz w:val="14"/>
              </w:rPr>
              <w:t xml:space="preserve"> </w:t>
            </w:r>
            <w:r>
              <w:rPr>
                <w:b/>
                <w:i/>
                <w:w w:val="105"/>
                <w:sz w:val="14"/>
              </w:rPr>
              <w:t>de</w:t>
            </w:r>
            <w:r>
              <w:rPr>
                <w:b/>
                <w:i/>
                <w:spacing w:val="1"/>
                <w:w w:val="105"/>
                <w:sz w:val="14"/>
              </w:rPr>
              <w:t xml:space="preserve"> </w:t>
            </w:r>
            <w:r>
              <w:rPr>
                <w:b/>
                <w:i/>
                <w:w w:val="105"/>
                <w:sz w:val="14"/>
              </w:rPr>
              <w:t xml:space="preserve">lluvias </w:t>
            </w:r>
            <w:r>
              <w:rPr>
                <w:b/>
                <w:i/>
                <w:spacing w:val="-2"/>
                <w:w w:val="105"/>
                <w:sz w:val="14"/>
              </w:rPr>
              <w:t>caídas:</w:t>
            </w:r>
          </w:p>
        </w:tc>
        <w:tc>
          <w:tcPr>
            <w:tcW w:w="1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0F1"/>
          </w:tcPr>
          <w:p w14:paraId="286A27E3" w14:textId="21ACD0FF">
            <w:pPr>
              <w:pStyle w:val="TableParagraph"/>
              <w:spacing w:before="12" w:line="360" w:lineRule="auto"/>
              <w:ind w:left="351"/>
              <w:rPr>
                <w:b/>
                <w:i/>
                <w:sz w:val="14"/>
              </w:rPr>
            </w:pPr>
            <w:r>
              <w:rPr>
                <w:b/>
                <w:i/>
                <w:sz w:val="14"/>
              </w:rPr>
              <w:t>4</w:t>
            </w:r>
          </w:p>
        </w:tc>
      </w:tr>
    </w:tbl>
    <w:p w14:paraId="655B7898" w14:textId="77777777">
      <w:pPr>
        <w:pStyle w:val="Textoindependiente"/>
        <w:spacing w:line="360" w:lineRule="auto"/>
        <w:ind w:left="118"/>
        <w:jc w:val="both"/>
        <w:rPr>
          <w:b/>
          <w:i/>
          <w:u w:val="single"/>
          <w:lang w:val="es-PY"/>
        </w:rPr>
      </w:pPr>
    </w:p>
    <w:p w14:paraId="4D251835" w14:textId="77CC874B">
      <w:pPr>
        <w:pStyle w:val="Textoindependiente"/>
        <w:spacing w:line="360" w:lineRule="auto"/>
        <w:ind w:left="118"/>
        <w:jc w:val="both"/>
        <w:rPr>
          <w:b/>
          <w:i/>
          <w:u w:val="single"/>
          <w:lang w:val="es-PY"/>
        </w:rPr>
      </w:pPr>
      <w:r>
        <w:rPr>
          <w:b/>
          <w:i/>
          <w:u w:val="single"/>
          <w:lang w:val="es-PY"/>
        </w:rPr>
        <w:t xml:space="preserve">Días de afectación por </w:t>
      </w:r>
      <w:r>
        <w:rPr>
          <w:b/>
          <w:i/>
          <w:u w:val="single"/>
          <w:lang w:val="es-PY"/>
        </w:rPr>
        <w:t>humedad</w:t>
      </w:r>
    </w:p>
    <w:tbl>
      <w:tblPr>
        <w:tblStyle w:val="TableNormal"/>
        <w:tblpPr w:leftFromText="141" w:rightFromText="141" w:vertAnchor="text" w:horzAnchor="margin" w:tblpY="169"/>
        <w:tblW w:w="10047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16"/>
        <w:gridCol w:w="261"/>
        <w:gridCol w:w="261"/>
        <w:gridCol w:w="261"/>
        <w:gridCol w:w="262"/>
        <w:gridCol w:w="262"/>
        <w:gridCol w:w="262"/>
        <w:gridCol w:w="262"/>
        <w:gridCol w:w="262"/>
        <w:gridCol w:w="262"/>
        <w:gridCol w:w="262"/>
        <w:gridCol w:w="262"/>
        <w:gridCol w:w="262"/>
        <w:gridCol w:w="262"/>
        <w:gridCol w:w="262"/>
        <w:gridCol w:w="262"/>
        <w:gridCol w:w="262"/>
        <w:gridCol w:w="262"/>
        <w:gridCol w:w="262"/>
        <w:gridCol w:w="262"/>
        <w:gridCol w:w="262"/>
        <w:gridCol w:w="262"/>
        <w:gridCol w:w="262"/>
        <w:gridCol w:w="262"/>
        <w:gridCol w:w="262"/>
        <w:gridCol w:w="262"/>
        <w:gridCol w:w="262"/>
        <w:gridCol w:w="262"/>
        <w:gridCol w:w="262"/>
        <w:gridCol w:w="262"/>
        <w:gridCol w:w="262"/>
        <w:gridCol w:w="273"/>
        <w:gridCol w:w="1001"/>
      </w:tblGrid>
      <w:tr w14:paraId="359A7F42" w14:textId="77777777">
        <w:trPr>
          <w:trHeight w:val="265"/>
        </w:trPr>
        <w:tc>
          <w:tcPr>
            <w:tcW w:w="10047" w:type="dxa"/>
            <w:gridSpan w:val="3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3C69DA4" w14:textId="4E842307">
            <w:pPr>
              <w:pStyle w:val="TableParagraph"/>
              <w:spacing w:before="9" w:line="360" w:lineRule="auto"/>
              <w:ind w:right="2958"/>
              <w:jc w:val="both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                                                PLANILLA</w:t>
            </w:r>
            <w:r>
              <w:rPr>
                <w:b/>
                <w:spacing w:val="10"/>
                <w:sz w:val="16"/>
              </w:rPr>
              <w:t xml:space="preserve"> </w:t>
            </w:r>
            <w:r>
              <w:rPr>
                <w:b/>
                <w:sz w:val="16"/>
              </w:rPr>
              <w:t>DE</w:t>
            </w:r>
            <w:r>
              <w:rPr>
                <w:b/>
                <w:spacing w:val="14"/>
                <w:sz w:val="16"/>
              </w:rPr>
              <w:t xml:space="preserve"> </w:t>
            </w:r>
            <w:r>
              <w:rPr>
                <w:b/>
                <w:sz w:val="16"/>
              </w:rPr>
              <w:t>REGISTROS</w:t>
            </w:r>
            <w:r>
              <w:rPr>
                <w:b/>
                <w:spacing w:val="7"/>
                <w:sz w:val="16"/>
              </w:rPr>
              <w:t xml:space="preserve"> </w:t>
            </w:r>
            <w:r>
              <w:rPr>
                <w:b/>
                <w:sz w:val="16"/>
              </w:rPr>
              <w:t xml:space="preserve">DE </w:t>
            </w:r>
            <w:proofErr w:type="gramStart"/>
            <w:r>
              <w:rPr>
                <w:b/>
                <w:sz w:val="16"/>
              </w:rPr>
              <w:t xml:space="preserve">HUMEDAD </w:t>
            </w:r>
            <w:r>
              <w:rPr>
                <w:b/>
                <w:spacing w:val="8"/>
                <w:sz w:val="16"/>
              </w:rPr>
              <w:t xml:space="preserve"> </w:t>
            </w:r>
            <w:r>
              <w:rPr>
                <w:b/>
                <w:sz w:val="16"/>
              </w:rPr>
              <w:t>–</w:t>
            </w:r>
            <w:proofErr w:type="gramEnd"/>
            <w:r>
              <w:rPr>
                <w:b/>
                <w:spacing w:val="10"/>
                <w:sz w:val="16"/>
              </w:rPr>
              <w:t xml:space="preserve"> </w:t>
            </w:r>
            <w:r>
              <w:rPr>
                <w:b/>
                <w:sz w:val="16"/>
              </w:rPr>
              <w:t xml:space="preserve">Año [OMITIDO]</w:t>
            </w:r>
            <w:r>
              <w:rPr>
                <w:b/>
                <w:spacing w:val="14"/>
                <w:sz w:val="16"/>
              </w:rPr>
              <w:t/>
            </w:r>
            <w:r>
              <w:rPr>
                <w:b/>
                <w:spacing w:val="-4"/>
                <w:sz w:val="16"/>
              </w:rPr>
              <w:t/>
            </w:r>
          </w:p>
        </w:tc>
      </w:tr>
      <w:tr w14:paraId="2217659A" w14:textId="77777777">
        <w:trPr>
          <w:trHeight w:val="243"/>
        </w:trPr>
        <w:tc>
          <w:tcPr>
            <w:tcW w:w="91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310E949" w14:textId="77777777">
            <w:pPr>
              <w:pStyle w:val="TableParagraph"/>
              <w:spacing w:before="102" w:line="360" w:lineRule="auto"/>
              <w:ind w:left="249"/>
              <w:jc w:val="both"/>
              <w:rPr>
                <w:b/>
                <w:sz w:val="14"/>
              </w:rPr>
            </w:pPr>
            <w:r>
              <w:rPr>
                <w:b/>
                <w:spacing w:val="-2"/>
                <w:w w:val="105"/>
                <w:sz w:val="14"/>
              </w:rPr>
              <w:t>MES</w:t>
            </w:r>
          </w:p>
        </w:tc>
        <w:tc>
          <w:tcPr>
            <w:tcW w:w="8130" w:type="dxa"/>
            <w:gridSpan w:val="3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AD254FC" w14:textId="77777777">
            <w:pPr>
              <w:pStyle w:val="TableParagraph"/>
              <w:spacing w:before="12" w:line="360" w:lineRule="auto"/>
              <w:ind w:right="3795"/>
              <w:jc w:val="both"/>
              <w:rPr>
                <w:b/>
                <w:sz w:val="14"/>
              </w:rPr>
            </w:pPr>
            <w:r>
              <w:rPr>
                <w:b/>
                <w:spacing w:val="-2"/>
                <w:w w:val="105"/>
                <w:sz w:val="14"/>
              </w:rPr>
              <w:t>FECHAS</w:t>
            </w:r>
          </w:p>
        </w:tc>
        <w:tc>
          <w:tcPr>
            <w:tcW w:w="100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131B9F" w14:textId="77777777">
            <w:pPr>
              <w:pStyle w:val="TableParagraph"/>
              <w:spacing w:before="12" w:line="360" w:lineRule="auto"/>
              <w:ind w:left="138"/>
              <w:jc w:val="both"/>
              <w:rPr>
                <w:b/>
                <w:sz w:val="14"/>
              </w:rPr>
            </w:pPr>
            <w:proofErr w:type="gramStart"/>
            <w:r>
              <w:rPr>
                <w:b/>
                <w:w w:val="105"/>
                <w:sz w:val="14"/>
              </w:rPr>
              <w:t>TOTAL</w:t>
            </w:r>
            <w:proofErr w:type="gramEnd"/>
            <w:r>
              <w:rPr>
                <w:b/>
                <w:w w:val="105"/>
                <w:sz w:val="14"/>
              </w:rPr>
              <w:t xml:space="preserve"> </w:t>
            </w:r>
            <w:r>
              <w:rPr>
                <w:b/>
                <w:spacing w:val="-5"/>
                <w:w w:val="105"/>
                <w:sz w:val="14"/>
              </w:rPr>
              <w:t xml:space="preserve">lluvias caídas </w:t>
            </w:r>
          </w:p>
        </w:tc>
      </w:tr>
      <w:tr w14:paraId="5BCC1706" w14:textId="77777777">
        <w:trPr>
          <w:trHeight w:val="369"/>
        </w:trPr>
        <w:tc>
          <w:tcPr>
            <w:tcW w:w="91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6A17951" w14:textId="77777777">
            <w:pPr>
              <w:spacing w:line="360" w:lineRule="auto"/>
              <w:rPr>
                <w:rFonts w:ascii="Carlito" w:eastAsia="Carlito" w:hAnsi="Carlito" w:cs="Carlito"/>
                <w:b/>
                <w:sz w:val="14"/>
                <w:lang w:val="es-ES"/>
              </w:rPr>
            </w:pPr>
          </w:p>
        </w:tc>
        <w:tc>
          <w:tcPr>
            <w:tcW w:w="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BB8175B" w14:textId="77777777">
            <w:pPr>
              <w:pStyle w:val="TableParagraph"/>
              <w:spacing w:before="34" w:line="360" w:lineRule="auto"/>
              <w:ind w:left="5"/>
              <w:jc w:val="both"/>
              <w:rPr>
                <w:sz w:val="10"/>
              </w:rPr>
            </w:pPr>
            <w:r>
              <w:rPr>
                <w:w w:val="106"/>
                <w:sz w:val="10"/>
              </w:rPr>
              <w:t>1</w:t>
            </w:r>
          </w:p>
        </w:tc>
        <w:tc>
          <w:tcPr>
            <w:tcW w:w="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064CC82" w14:textId="77777777">
            <w:pPr>
              <w:pStyle w:val="TableParagraph"/>
              <w:spacing w:before="34" w:line="360" w:lineRule="auto"/>
              <w:ind w:left="6"/>
              <w:jc w:val="both"/>
              <w:rPr>
                <w:sz w:val="10"/>
              </w:rPr>
            </w:pPr>
            <w:r>
              <w:rPr>
                <w:w w:val="106"/>
                <w:sz w:val="10"/>
              </w:rPr>
              <w:t>2</w:t>
            </w:r>
          </w:p>
        </w:tc>
        <w:tc>
          <w:tcPr>
            <w:tcW w:w="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0677E2" w14:textId="77777777">
            <w:pPr>
              <w:pStyle w:val="TableParagraph"/>
              <w:spacing w:before="34" w:line="360" w:lineRule="auto"/>
              <w:ind w:left="7"/>
              <w:jc w:val="both"/>
              <w:rPr>
                <w:sz w:val="10"/>
              </w:rPr>
            </w:pPr>
            <w:r>
              <w:rPr>
                <w:w w:val="106"/>
                <w:sz w:val="10"/>
              </w:rPr>
              <w:t>3</w:t>
            </w: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131FF15" w14:textId="77777777">
            <w:pPr>
              <w:pStyle w:val="TableParagraph"/>
              <w:spacing w:before="34" w:line="360" w:lineRule="auto"/>
              <w:ind w:left="8"/>
              <w:jc w:val="both"/>
              <w:rPr>
                <w:sz w:val="10"/>
              </w:rPr>
            </w:pPr>
            <w:r>
              <w:rPr>
                <w:w w:val="106"/>
                <w:sz w:val="10"/>
              </w:rPr>
              <w:t>4</w:t>
            </w: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6138445" w14:textId="77777777">
            <w:pPr>
              <w:pStyle w:val="TableParagraph"/>
              <w:spacing w:before="34" w:line="360" w:lineRule="auto"/>
              <w:ind w:left="9"/>
              <w:jc w:val="both"/>
              <w:rPr>
                <w:sz w:val="10"/>
              </w:rPr>
            </w:pPr>
            <w:r>
              <w:rPr>
                <w:w w:val="106"/>
                <w:sz w:val="10"/>
              </w:rPr>
              <w:t>5</w:t>
            </w: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5C63B62" w14:textId="77777777">
            <w:pPr>
              <w:pStyle w:val="TableParagraph"/>
              <w:spacing w:before="34" w:line="360" w:lineRule="auto"/>
              <w:ind w:left="10"/>
              <w:jc w:val="both"/>
              <w:rPr>
                <w:sz w:val="10"/>
              </w:rPr>
            </w:pPr>
            <w:r>
              <w:rPr>
                <w:w w:val="106"/>
                <w:sz w:val="10"/>
              </w:rPr>
              <w:t>6</w:t>
            </w: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0E10EC6" w14:textId="77777777">
            <w:pPr>
              <w:pStyle w:val="TableParagraph"/>
              <w:spacing w:before="34" w:line="360" w:lineRule="auto"/>
              <w:ind w:left="10"/>
              <w:jc w:val="both"/>
              <w:rPr>
                <w:sz w:val="10"/>
              </w:rPr>
            </w:pPr>
            <w:r>
              <w:rPr>
                <w:w w:val="106"/>
                <w:sz w:val="10"/>
              </w:rPr>
              <w:t>7</w:t>
            </w: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500722F" w14:textId="77777777">
            <w:pPr>
              <w:pStyle w:val="TableParagraph"/>
              <w:spacing w:before="34" w:line="360" w:lineRule="auto"/>
              <w:ind w:left="11"/>
              <w:jc w:val="both"/>
              <w:rPr>
                <w:sz w:val="10"/>
              </w:rPr>
            </w:pPr>
            <w:r>
              <w:rPr>
                <w:w w:val="106"/>
                <w:sz w:val="10"/>
              </w:rPr>
              <w:t>8</w:t>
            </w: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D294E05" w14:textId="77777777">
            <w:pPr>
              <w:pStyle w:val="TableParagraph"/>
              <w:spacing w:before="34" w:line="360" w:lineRule="auto"/>
              <w:ind w:left="12"/>
              <w:jc w:val="both"/>
              <w:rPr>
                <w:sz w:val="10"/>
              </w:rPr>
            </w:pPr>
            <w:r>
              <w:rPr>
                <w:w w:val="106"/>
                <w:sz w:val="10"/>
              </w:rPr>
              <w:t>9</w:t>
            </w: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4A2C5B3" w14:textId="77777777">
            <w:pPr>
              <w:pStyle w:val="TableParagraph"/>
              <w:spacing w:before="34" w:line="360" w:lineRule="auto"/>
              <w:ind w:left="81"/>
              <w:jc w:val="both"/>
              <w:rPr>
                <w:sz w:val="10"/>
              </w:rPr>
            </w:pPr>
            <w:r>
              <w:rPr>
                <w:spacing w:val="-5"/>
                <w:w w:val="105"/>
                <w:sz w:val="10"/>
              </w:rPr>
              <w:t>10</w:t>
            </w: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3871A1F" w14:textId="77777777">
            <w:pPr>
              <w:pStyle w:val="TableParagraph"/>
              <w:spacing w:before="34" w:line="360" w:lineRule="auto"/>
              <w:ind w:left="81"/>
              <w:jc w:val="both"/>
              <w:rPr>
                <w:sz w:val="10"/>
              </w:rPr>
            </w:pPr>
            <w:r>
              <w:rPr>
                <w:spacing w:val="-5"/>
                <w:w w:val="105"/>
                <w:sz w:val="10"/>
              </w:rPr>
              <w:t>11</w:t>
            </w: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1021D03" w14:textId="77777777">
            <w:pPr>
              <w:pStyle w:val="TableParagraph"/>
              <w:spacing w:before="34" w:line="360" w:lineRule="auto"/>
              <w:ind w:left="81"/>
              <w:jc w:val="both"/>
              <w:rPr>
                <w:sz w:val="10"/>
              </w:rPr>
            </w:pPr>
            <w:r>
              <w:rPr>
                <w:spacing w:val="-5"/>
                <w:w w:val="105"/>
                <w:sz w:val="10"/>
              </w:rPr>
              <w:t>12</w:t>
            </w: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1FB868" w14:textId="77777777">
            <w:pPr>
              <w:pStyle w:val="TableParagraph"/>
              <w:spacing w:before="34" w:line="360" w:lineRule="auto"/>
              <w:ind w:left="82"/>
              <w:jc w:val="both"/>
              <w:rPr>
                <w:sz w:val="10"/>
              </w:rPr>
            </w:pPr>
            <w:r>
              <w:rPr>
                <w:spacing w:val="-5"/>
                <w:w w:val="105"/>
                <w:sz w:val="10"/>
              </w:rPr>
              <w:t>13</w:t>
            </w: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0F25017" w14:textId="77777777">
            <w:pPr>
              <w:pStyle w:val="TableParagraph"/>
              <w:spacing w:before="34" w:line="360" w:lineRule="auto"/>
              <w:ind w:left="82"/>
              <w:jc w:val="both"/>
              <w:rPr>
                <w:sz w:val="10"/>
              </w:rPr>
            </w:pPr>
            <w:r>
              <w:rPr>
                <w:spacing w:val="-5"/>
                <w:w w:val="105"/>
                <w:sz w:val="10"/>
              </w:rPr>
              <w:t>14</w:t>
            </w: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AF741D1" w14:textId="77777777">
            <w:pPr>
              <w:pStyle w:val="TableParagraph"/>
              <w:spacing w:before="34" w:line="360" w:lineRule="auto"/>
              <w:ind w:left="83"/>
              <w:jc w:val="both"/>
              <w:rPr>
                <w:sz w:val="10"/>
              </w:rPr>
            </w:pPr>
            <w:r>
              <w:rPr>
                <w:spacing w:val="-5"/>
                <w:w w:val="105"/>
                <w:sz w:val="10"/>
              </w:rPr>
              <w:t>15</w:t>
            </w: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A4E95D" w14:textId="77777777">
            <w:pPr>
              <w:pStyle w:val="TableParagraph"/>
              <w:spacing w:before="34" w:line="360" w:lineRule="auto"/>
              <w:ind w:left="83"/>
              <w:jc w:val="both"/>
              <w:rPr>
                <w:sz w:val="10"/>
              </w:rPr>
            </w:pPr>
            <w:r>
              <w:rPr>
                <w:spacing w:val="-5"/>
                <w:w w:val="105"/>
                <w:sz w:val="10"/>
              </w:rPr>
              <w:t>16</w:t>
            </w: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3994C29" w14:textId="77777777">
            <w:pPr>
              <w:pStyle w:val="TableParagraph"/>
              <w:spacing w:before="34" w:line="360" w:lineRule="auto"/>
              <w:ind w:left="84"/>
              <w:jc w:val="both"/>
              <w:rPr>
                <w:sz w:val="10"/>
              </w:rPr>
            </w:pPr>
            <w:r>
              <w:rPr>
                <w:spacing w:val="-5"/>
                <w:w w:val="105"/>
                <w:sz w:val="10"/>
              </w:rPr>
              <w:t>17</w:t>
            </w: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0B7D49" w14:textId="77777777">
            <w:pPr>
              <w:pStyle w:val="TableParagraph"/>
              <w:spacing w:before="34" w:line="360" w:lineRule="auto"/>
              <w:ind w:left="84"/>
              <w:jc w:val="both"/>
              <w:rPr>
                <w:sz w:val="10"/>
              </w:rPr>
            </w:pPr>
            <w:r>
              <w:rPr>
                <w:spacing w:val="-5"/>
                <w:w w:val="105"/>
                <w:sz w:val="10"/>
              </w:rPr>
              <w:t>18</w:t>
            </w: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2D242CC" w14:textId="77777777">
            <w:pPr>
              <w:pStyle w:val="TableParagraph"/>
              <w:spacing w:before="34" w:line="360" w:lineRule="auto"/>
              <w:ind w:left="84"/>
              <w:jc w:val="both"/>
              <w:rPr>
                <w:sz w:val="10"/>
              </w:rPr>
            </w:pPr>
            <w:r>
              <w:rPr>
                <w:spacing w:val="-5"/>
                <w:w w:val="105"/>
                <w:sz w:val="10"/>
              </w:rPr>
              <w:t>19</w:t>
            </w: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7594787" w14:textId="77777777">
            <w:pPr>
              <w:pStyle w:val="TableParagraph"/>
              <w:spacing w:before="34" w:line="360" w:lineRule="auto"/>
              <w:ind w:left="85"/>
              <w:jc w:val="both"/>
              <w:rPr>
                <w:sz w:val="10"/>
              </w:rPr>
            </w:pPr>
            <w:r>
              <w:rPr>
                <w:spacing w:val="-5"/>
                <w:w w:val="105"/>
                <w:sz w:val="10"/>
              </w:rPr>
              <w:t>20</w:t>
            </w: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19E176" w14:textId="77777777">
            <w:pPr>
              <w:pStyle w:val="TableParagraph"/>
              <w:spacing w:before="34" w:line="360" w:lineRule="auto"/>
              <w:ind w:left="85"/>
              <w:jc w:val="both"/>
              <w:rPr>
                <w:sz w:val="10"/>
              </w:rPr>
            </w:pPr>
            <w:r>
              <w:rPr>
                <w:spacing w:val="-5"/>
                <w:w w:val="105"/>
                <w:sz w:val="10"/>
              </w:rPr>
              <w:t>21</w:t>
            </w: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EB270F" w14:textId="77777777">
            <w:pPr>
              <w:pStyle w:val="TableParagraph"/>
              <w:spacing w:before="34" w:line="360" w:lineRule="auto"/>
              <w:ind w:left="86"/>
              <w:jc w:val="both"/>
              <w:rPr>
                <w:sz w:val="10"/>
              </w:rPr>
            </w:pPr>
            <w:r>
              <w:rPr>
                <w:spacing w:val="-5"/>
                <w:w w:val="105"/>
                <w:sz w:val="10"/>
              </w:rPr>
              <w:t>22</w:t>
            </w: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465753" w14:textId="77777777">
            <w:pPr>
              <w:pStyle w:val="TableParagraph"/>
              <w:spacing w:before="34" w:line="360" w:lineRule="auto"/>
              <w:ind w:left="86"/>
              <w:jc w:val="both"/>
              <w:rPr>
                <w:sz w:val="10"/>
              </w:rPr>
            </w:pPr>
            <w:r>
              <w:rPr>
                <w:spacing w:val="-5"/>
                <w:w w:val="105"/>
                <w:sz w:val="10"/>
              </w:rPr>
              <w:t>23</w:t>
            </w: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390BBB5" w14:textId="77777777">
            <w:pPr>
              <w:pStyle w:val="TableParagraph"/>
              <w:spacing w:before="34" w:line="360" w:lineRule="auto"/>
              <w:ind w:left="87"/>
              <w:jc w:val="both"/>
              <w:rPr>
                <w:sz w:val="10"/>
              </w:rPr>
            </w:pPr>
            <w:r>
              <w:rPr>
                <w:spacing w:val="-5"/>
                <w:w w:val="105"/>
                <w:sz w:val="10"/>
              </w:rPr>
              <w:t>24</w:t>
            </w: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27DDD35" w14:textId="77777777">
            <w:pPr>
              <w:pStyle w:val="TableParagraph"/>
              <w:spacing w:before="34" w:line="360" w:lineRule="auto"/>
              <w:ind w:left="87"/>
              <w:jc w:val="both"/>
              <w:rPr>
                <w:sz w:val="10"/>
              </w:rPr>
            </w:pPr>
            <w:r>
              <w:rPr>
                <w:spacing w:val="-5"/>
                <w:w w:val="105"/>
                <w:sz w:val="10"/>
              </w:rPr>
              <w:t>25</w:t>
            </w: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9BF48D" w14:textId="77777777">
            <w:pPr>
              <w:pStyle w:val="TableParagraph"/>
              <w:spacing w:before="34" w:line="360" w:lineRule="auto"/>
              <w:ind w:left="87"/>
              <w:jc w:val="both"/>
              <w:rPr>
                <w:sz w:val="10"/>
              </w:rPr>
            </w:pPr>
            <w:r>
              <w:rPr>
                <w:spacing w:val="-5"/>
                <w:w w:val="105"/>
                <w:sz w:val="10"/>
              </w:rPr>
              <w:t>26</w:t>
            </w: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0184D7" w14:textId="77777777">
            <w:pPr>
              <w:pStyle w:val="TableParagraph"/>
              <w:spacing w:before="34" w:line="360" w:lineRule="auto"/>
              <w:ind w:left="88"/>
              <w:jc w:val="both"/>
              <w:rPr>
                <w:sz w:val="10"/>
              </w:rPr>
            </w:pPr>
            <w:r>
              <w:rPr>
                <w:spacing w:val="-5"/>
                <w:w w:val="105"/>
                <w:sz w:val="10"/>
              </w:rPr>
              <w:t>27</w:t>
            </w: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051FEC1" w14:textId="77777777">
            <w:pPr>
              <w:pStyle w:val="TableParagraph"/>
              <w:spacing w:before="34" w:line="360" w:lineRule="auto"/>
              <w:ind w:left="88"/>
              <w:jc w:val="both"/>
              <w:rPr>
                <w:sz w:val="10"/>
              </w:rPr>
            </w:pPr>
            <w:r>
              <w:rPr>
                <w:spacing w:val="-5"/>
                <w:w w:val="105"/>
                <w:sz w:val="10"/>
              </w:rPr>
              <w:t>28</w:t>
            </w: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4A6F301" w14:textId="77777777">
            <w:pPr>
              <w:pStyle w:val="TableParagraph"/>
              <w:spacing w:before="34" w:line="360" w:lineRule="auto"/>
              <w:ind w:left="89"/>
              <w:jc w:val="both"/>
              <w:rPr>
                <w:sz w:val="10"/>
              </w:rPr>
            </w:pPr>
            <w:r>
              <w:rPr>
                <w:spacing w:val="-5"/>
                <w:w w:val="105"/>
                <w:sz w:val="10"/>
              </w:rPr>
              <w:t>29</w:t>
            </w: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3C52C62" w14:textId="77777777">
            <w:pPr>
              <w:pStyle w:val="TableParagraph"/>
              <w:spacing w:before="34" w:line="360" w:lineRule="auto"/>
              <w:ind w:left="89"/>
              <w:jc w:val="both"/>
              <w:rPr>
                <w:sz w:val="10"/>
              </w:rPr>
            </w:pPr>
            <w:r>
              <w:rPr>
                <w:spacing w:val="-5"/>
                <w:w w:val="105"/>
                <w:sz w:val="10"/>
              </w:rPr>
              <w:t>30</w:t>
            </w:r>
          </w:p>
        </w:tc>
        <w:tc>
          <w:tcPr>
            <w:tcW w:w="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E4455DD" w14:textId="77777777">
            <w:pPr>
              <w:pStyle w:val="TableParagraph"/>
              <w:spacing w:before="34" w:line="360" w:lineRule="auto"/>
              <w:ind w:left="90"/>
              <w:jc w:val="both"/>
              <w:rPr>
                <w:sz w:val="10"/>
              </w:rPr>
            </w:pPr>
            <w:r>
              <w:rPr>
                <w:spacing w:val="-5"/>
                <w:w w:val="105"/>
                <w:sz w:val="10"/>
              </w:rPr>
              <w:t>31</w:t>
            </w:r>
          </w:p>
        </w:tc>
        <w:tc>
          <w:tcPr>
            <w:tcW w:w="10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E9EC3D8" w14:textId="77777777">
            <w:pPr>
              <w:spacing w:line="360" w:lineRule="auto"/>
              <w:rPr>
                <w:rFonts w:ascii="Carlito" w:eastAsia="Carlito" w:hAnsi="Carlito" w:cs="Carlito"/>
                <w:b/>
                <w:sz w:val="14"/>
                <w:lang w:val="es-ES"/>
              </w:rPr>
            </w:pPr>
          </w:p>
        </w:tc>
      </w:tr>
      <w:tr w14:paraId="0CBA0047" w14:textId="77777777">
        <w:trPr>
          <w:trHeight w:val="243"/>
        </w:trPr>
        <w:tc>
          <w:tcPr>
            <w:tcW w:w="9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9C2E33" w14:textId="00A80959">
            <w:pPr>
              <w:pStyle w:val="TableParagraph"/>
              <w:spacing w:before="12" w:line="360" w:lineRule="auto"/>
              <w:ind w:right="82"/>
              <w:jc w:val="both"/>
              <w:rPr>
                <w:sz w:val="14"/>
              </w:rPr>
            </w:pPr>
            <w:r>
              <w:rPr>
                <w:sz w:val="14"/>
              </w:rPr>
              <w:t>marzo</w:t>
            </w:r>
          </w:p>
        </w:tc>
        <w:tc>
          <w:tcPr>
            <w:tcW w:w="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5A53F61" w14:textId="77777777">
            <w:pPr>
              <w:pStyle w:val="TableParagraph"/>
              <w:spacing w:line="360" w:lineRule="auto"/>
              <w:jc w:val="both"/>
              <w:rPr>
                <w:rFonts w:ascii="Times New Roman"/>
                <w:sz w:val="12"/>
              </w:rPr>
            </w:pPr>
          </w:p>
        </w:tc>
        <w:tc>
          <w:tcPr>
            <w:tcW w:w="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F7D58D0" w14:textId="77777777">
            <w:pPr>
              <w:pStyle w:val="TableParagraph"/>
              <w:spacing w:line="360" w:lineRule="auto"/>
              <w:jc w:val="both"/>
              <w:rPr>
                <w:rFonts w:ascii="Times New Roman"/>
                <w:sz w:val="12"/>
              </w:rPr>
            </w:pPr>
          </w:p>
        </w:tc>
        <w:tc>
          <w:tcPr>
            <w:tcW w:w="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6C4DE9B" w14:textId="77777777">
            <w:pPr>
              <w:pStyle w:val="TableParagraph"/>
              <w:spacing w:line="360" w:lineRule="auto"/>
              <w:jc w:val="both"/>
              <w:rPr>
                <w:rFonts w:ascii="Times New Roman"/>
                <w:sz w:val="12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99CBF3E" w14:textId="77777777">
            <w:pPr>
              <w:pStyle w:val="TableParagraph"/>
              <w:spacing w:line="360" w:lineRule="auto"/>
              <w:jc w:val="both"/>
              <w:rPr>
                <w:rFonts w:ascii="Times New Roman"/>
                <w:sz w:val="12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D618CAE" w14:textId="77777777">
            <w:pPr>
              <w:pStyle w:val="TableParagraph"/>
              <w:spacing w:line="360" w:lineRule="auto"/>
              <w:jc w:val="both"/>
              <w:rPr>
                <w:rFonts w:ascii="Times New Roman"/>
                <w:sz w:val="12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25EE346" w14:textId="77777777">
            <w:pPr>
              <w:pStyle w:val="TableParagraph"/>
              <w:spacing w:line="360" w:lineRule="auto"/>
              <w:jc w:val="both"/>
              <w:rPr>
                <w:rFonts w:ascii="Times New Roman"/>
                <w:sz w:val="12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365F91" w:themeFill="accent1" w:themeFillShade="BF"/>
          </w:tcPr>
          <w:p w14:paraId="1D41DC35" w14:textId="77777777">
            <w:pPr>
              <w:pStyle w:val="TableParagraph"/>
              <w:spacing w:line="360" w:lineRule="auto"/>
              <w:jc w:val="both"/>
              <w:rPr>
                <w:rFonts w:ascii="Times New Roman"/>
                <w:sz w:val="12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2A9A6B0" w14:textId="77777777">
            <w:pPr>
              <w:pStyle w:val="TableParagraph"/>
              <w:spacing w:line="360" w:lineRule="auto"/>
              <w:jc w:val="both"/>
              <w:rPr>
                <w:rFonts w:ascii="Times New Roman"/>
                <w:sz w:val="12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16C61B7" w14:textId="77777777">
            <w:pPr>
              <w:pStyle w:val="TableParagraph"/>
              <w:spacing w:line="360" w:lineRule="auto"/>
              <w:jc w:val="both"/>
              <w:rPr>
                <w:rFonts w:ascii="Times New Roman"/>
                <w:sz w:val="12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5ED70A9" w14:textId="77777777">
            <w:pPr>
              <w:pStyle w:val="TableParagraph"/>
              <w:spacing w:line="360" w:lineRule="auto"/>
              <w:jc w:val="both"/>
              <w:rPr>
                <w:rFonts w:ascii="Times New Roman"/>
                <w:sz w:val="12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10809AB" w14:textId="77777777">
            <w:pPr>
              <w:pStyle w:val="TableParagraph"/>
              <w:spacing w:line="360" w:lineRule="auto"/>
              <w:jc w:val="both"/>
              <w:rPr>
                <w:rFonts w:ascii="Times New Roman"/>
                <w:sz w:val="12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67ABC8" w14:textId="77777777">
            <w:pPr>
              <w:pStyle w:val="TableParagraph"/>
              <w:spacing w:line="360" w:lineRule="auto"/>
              <w:jc w:val="both"/>
              <w:rPr>
                <w:rFonts w:ascii="Times New Roman"/>
                <w:sz w:val="12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035D625" w14:textId="77777777">
            <w:pPr>
              <w:pStyle w:val="TableParagraph"/>
              <w:spacing w:line="360" w:lineRule="auto"/>
              <w:jc w:val="both"/>
              <w:rPr>
                <w:rFonts w:ascii="Times New Roman"/>
                <w:sz w:val="12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C653603" w14:textId="77777777">
            <w:pPr>
              <w:pStyle w:val="TableParagraph"/>
              <w:spacing w:line="360" w:lineRule="auto"/>
              <w:jc w:val="both"/>
              <w:rPr>
                <w:rFonts w:ascii="Times New Roman"/>
                <w:sz w:val="12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1D5F280" w14:textId="77777777">
            <w:pPr>
              <w:pStyle w:val="TableParagraph"/>
              <w:spacing w:line="360" w:lineRule="auto"/>
              <w:jc w:val="both"/>
              <w:rPr>
                <w:rFonts w:ascii="Times New Roman"/>
                <w:sz w:val="12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7C4D112" w14:textId="77777777">
            <w:pPr>
              <w:pStyle w:val="TableParagraph"/>
              <w:spacing w:line="360" w:lineRule="auto"/>
              <w:jc w:val="both"/>
              <w:rPr>
                <w:rFonts w:ascii="Times New Roman"/>
                <w:sz w:val="12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365F91" w:themeFill="accent1" w:themeFillShade="BF"/>
          </w:tcPr>
          <w:p w14:paraId="34957EB3" w14:textId="77777777">
            <w:pPr>
              <w:pStyle w:val="TableParagraph"/>
              <w:spacing w:line="360" w:lineRule="auto"/>
              <w:jc w:val="both"/>
              <w:rPr>
                <w:rFonts w:ascii="Times New Roman"/>
                <w:sz w:val="12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62A66BA" w14:textId="77777777">
            <w:pPr>
              <w:pStyle w:val="TableParagraph"/>
              <w:spacing w:line="360" w:lineRule="auto"/>
              <w:jc w:val="both"/>
              <w:rPr>
                <w:rFonts w:ascii="Times New Roman"/>
                <w:sz w:val="12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3B3D546" w14:textId="77777777">
            <w:pPr>
              <w:pStyle w:val="TableParagraph"/>
              <w:spacing w:line="360" w:lineRule="auto"/>
              <w:jc w:val="both"/>
              <w:rPr>
                <w:rFonts w:ascii="Times New Roman"/>
                <w:sz w:val="12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509A0E5" w14:textId="77777777">
            <w:pPr>
              <w:pStyle w:val="TableParagraph"/>
              <w:spacing w:line="360" w:lineRule="auto"/>
              <w:jc w:val="both"/>
              <w:rPr>
                <w:rFonts w:ascii="Times New Roman"/>
                <w:sz w:val="12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D6E2916" w14:textId="77777777">
            <w:pPr>
              <w:pStyle w:val="TableParagraph"/>
              <w:spacing w:line="360" w:lineRule="auto"/>
              <w:jc w:val="both"/>
              <w:rPr>
                <w:rFonts w:ascii="Times New Roman"/>
                <w:color w:val="FFFFFF" w:themeColor="background1"/>
                <w:sz w:val="12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365F91" w:themeFill="accent1" w:themeFillShade="BF"/>
          </w:tcPr>
          <w:p w14:paraId="062B1E2B" w14:textId="77777777">
            <w:pPr>
              <w:pStyle w:val="TableParagraph"/>
              <w:spacing w:line="360" w:lineRule="auto"/>
              <w:jc w:val="both"/>
              <w:rPr>
                <w:rFonts w:ascii="Times New Roman"/>
                <w:sz w:val="12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F30FDC3" w14:textId="77777777">
            <w:pPr>
              <w:pStyle w:val="TableParagraph"/>
              <w:spacing w:line="360" w:lineRule="auto"/>
              <w:jc w:val="both"/>
              <w:rPr>
                <w:rFonts w:ascii="Times New Roman"/>
                <w:sz w:val="12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365F91" w:themeFill="accent1" w:themeFillShade="BF"/>
          </w:tcPr>
          <w:p w14:paraId="5583E6C6" w14:textId="77777777">
            <w:pPr>
              <w:pStyle w:val="TableParagraph"/>
              <w:spacing w:line="360" w:lineRule="auto"/>
              <w:jc w:val="both"/>
              <w:rPr>
                <w:rFonts w:ascii="Times New Roman"/>
                <w:sz w:val="12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03917F7" w14:textId="77777777">
            <w:pPr>
              <w:pStyle w:val="TableParagraph"/>
              <w:spacing w:line="360" w:lineRule="auto"/>
              <w:jc w:val="both"/>
              <w:rPr>
                <w:rFonts w:ascii="Times New Roman"/>
                <w:sz w:val="12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95936FE" w14:textId="77777777">
            <w:pPr>
              <w:pStyle w:val="TableParagraph"/>
              <w:spacing w:line="360" w:lineRule="auto"/>
              <w:jc w:val="both"/>
              <w:rPr>
                <w:rFonts w:ascii="Times New Roman"/>
                <w:sz w:val="12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E9FAD6E" w14:textId="77777777">
            <w:pPr>
              <w:pStyle w:val="TableParagraph"/>
              <w:spacing w:line="360" w:lineRule="auto"/>
              <w:jc w:val="both"/>
              <w:rPr>
                <w:rFonts w:ascii="Times New Roman"/>
                <w:sz w:val="12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ECD11CD" w14:textId="77777777">
            <w:pPr>
              <w:pStyle w:val="TableParagraph"/>
              <w:spacing w:line="360" w:lineRule="auto"/>
              <w:jc w:val="both"/>
              <w:rPr>
                <w:rFonts w:ascii="Times New Roman"/>
                <w:sz w:val="12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C30D231" w14:textId="77777777">
            <w:pPr>
              <w:pStyle w:val="TableParagraph"/>
              <w:spacing w:line="360" w:lineRule="auto"/>
              <w:jc w:val="both"/>
              <w:rPr>
                <w:rFonts w:ascii="Times New Roman"/>
                <w:sz w:val="12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7FC9139" w14:textId="77777777">
            <w:pPr>
              <w:pStyle w:val="TableParagraph"/>
              <w:spacing w:line="360" w:lineRule="auto"/>
              <w:jc w:val="both"/>
              <w:rPr>
                <w:rFonts w:ascii="Times New Roman"/>
                <w:sz w:val="12"/>
              </w:rPr>
            </w:pPr>
          </w:p>
        </w:tc>
        <w:tc>
          <w:tcPr>
            <w:tcW w:w="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F5BEF00" w14:textId="77777777">
            <w:pPr>
              <w:pStyle w:val="TableParagraph"/>
              <w:spacing w:line="360" w:lineRule="auto"/>
              <w:jc w:val="both"/>
              <w:rPr>
                <w:rFonts w:ascii="Times New Roman"/>
                <w:sz w:val="12"/>
              </w:rPr>
            </w:pPr>
          </w:p>
        </w:tc>
        <w:tc>
          <w:tcPr>
            <w:tcW w:w="1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4ECD528" w14:textId="77777777">
            <w:pPr>
              <w:pStyle w:val="TableParagraph"/>
              <w:spacing w:before="12" w:line="360" w:lineRule="auto"/>
              <w:ind w:left="400"/>
              <w:rPr>
                <w:sz w:val="14"/>
              </w:rPr>
            </w:pPr>
            <w:r>
              <w:rPr>
                <w:sz w:val="14"/>
              </w:rPr>
              <w:t>4</w:t>
            </w:r>
          </w:p>
        </w:tc>
      </w:tr>
      <w:tr w14:paraId="7EC8D7F2" w14:textId="77777777">
        <w:trPr>
          <w:trHeight w:val="243"/>
        </w:trPr>
        <w:tc>
          <w:tcPr>
            <w:tcW w:w="9046" w:type="dxa"/>
            <w:gridSpan w:val="3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0F1"/>
            <w:hideMark/>
          </w:tcPr>
          <w:p w14:paraId="56A965BB" w14:textId="46B41956">
            <w:pPr>
              <w:pStyle w:val="TableParagraph"/>
              <w:spacing w:before="12" w:line="360" w:lineRule="auto"/>
              <w:ind w:right="30"/>
              <w:jc w:val="both"/>
              <w:rPr>
                <w:b/>
                <w:i/>
                <w:sz w:val="14"/>
              </w:rPr>
            </w:pPr>
            <w:r>
              <w:rPr>
                <w:b/>
                <w:i/>
                <w:w w:val="105"/>
                <w:sz w:val="14"/>
              </w:rPr>
              <w:t>Total</w:t>
            </w:r>
            <w:r>
              <w:rPr>
                <w:b/>
                <w:i/>
                <w:spacing w:val="-4"/>
                <w:w w:val="105"/>
                <w:sz w:val="14"/>
              </w:rPr>
              <w:t xml:space="preserve"> </w:t>
            </w:r>
          </w:p>
        </w:tc>
        <w:tc>
          <w:tcPr>
            <w:tcW w:w="1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0F1"/>
          </w:tcPr>
          <w:p w14:paraId="3BB08AC7" w14:textId="77777777">
            <w:pPr>
              <w:pStyle w:val="TableParagraph"/>
              <w:spacing w:before="12" w:line="360" w:lineRule="auto"/>
              <w:ind w:left="351"/>
              <w:rPr>
                <w:b/>
                <w:i/>
                <w:sz w:val="14"/>
              </w:rPr>
            </w:pPr>
            <w:r>
              <w:rPr>
                <w:b/>
                <w:i/>
                <w:sz w:val="14"/>
              </w:rPr>
              <w:t>4</w:t>
            </w:r>
          </w:p>
        </w:tc>
      </w:tr>
    </w:tbl>
    <w:p w14:paraId="3BA8EF1B" w14:textId="3D3ED781">
      <w:pPr>
        <w:pStyle w:val="Ttulo2"/>
        <w:spacing w:line="360" w:lineRule="auto"/>
        <w:rPr>
          <w:rFonts w:asciiTheme="minorHAnsi" w:eastAsiaTheme="minorEastAsia" w:hAnsiTheme="minorHAnsi" w:cstheme="minorBidi"/>
          <w:color w:val="auto"/>
          <w:sz w:val="22"/>
          <w:szCs w:val="22"/>
          <w:lang w:val="es-PY"/>
        </w:rPr>
      </w:pPr>
      <w:r>
        <w:rPr>
          <w:rFonts w:asciiTheme="minorHAnsi" w:eastAsiaTheme="minorEastAsia" w:hAnsiTheme="minorHAnsi" w:cstheme="minorBidi"/>
          <w:color w:val="auto"/>
          <w:sz w:val="22"/>
          <w:szCs w:val="22"/>
          <w:lang w:val="es-PY"/>
        </w:rPr>
        <w:t xml:space="preserve">Duración </w:t>
      </w:r>
      <w:r>
        <w:rPr>
          <w:rFonts w:asciiTheme="minorHAnsi" w:eastAsiaTheme="minorEastAsia" w:hAnsiTheme="minorHAnsi" w:cstheme="minorBidi"/>
          <w:color w:val="auto"/>
          <w:sz w:val="22"/>
          <w:szCs w:val="22"/>
          <w:lang w:val="es-PY"/>
        </w:rPr>
        <w:t>d</w:t>
      </w:r>
      <w:r>
        <w:rPr>
          <w:rFonts w:asciiTheme="minorHAnsi" w:eastAsiaTheme="minorEastAsia" w:hAnsiTheme="minorHAnsi" w:cstheme="minorBidi"/>
          <w:color w:val="auto"/>
          <w:sz w:val="22"/>
          <w:szCs w:val="22"/>
          <w:lang w:val="es-PY"/>
        </w:rPr>
        <w:t>el Plazo Adicional Propuesto</w:t>
      </w:r>
    </w:p>
    <w:p w14:paraId="5AE9B294" w14:textId="780164F1">
      <w:pPr>
        <w:spacing w:after="0"/>
        <w:rPr>
          <w:rFonts w:ascii="Times New Roman" w:hAnsi="Times New Roman" w:cs="Times New Roman"/>
          <w:sz w:val="24"/>
          <w:szCs w:val="24"/>
          <w:lang w:val="es-PY"/>
        </w:rPr>
      </w:pPr>
      <w:r>
        <w:rPr>
          <w:rFonts w:ascii="Times New Roman" w:hAnsi="Times New Roman" w:cs="Times New Roman"/>
          <w:sz w:val="24"/>
          <w:szCs w:val="24"/>
          <w:lang w:val="es-PY"/>
        </w:rPr>
        <w:t xml:space="preserve">Con base </w:t>
      </w:r>
      <w:r>
        <w:rPr>
          <w:rFonts w:ascii="Times New Roman" w:hAnsi="Times New Roman" w:cs="Times New Roman"/>
          <w:sz w:val="24"/>
          <w:szCs w:val="24"/>
          <w:lang w:val="es-PY"/>
        </w:rPr>
        <w:t>a</w:t>
      </w:r>
      <w:r>
        <w:rPr>
          <w:rFonts w:ascii="Times New Roman" w:hAnsi="Times New Roman" w:cs="Times New Roman"/>
          <w:sz w:val="24"/>
          <w:szCs w:val="24"/>
          <w:lang w:val="es-PY"/>
        </w:rPr>
        <w:t>l análisis de los días no laborables por lluvia</w:t>
      </w:r>
      <w:r>
        <w:rPr>
          <w:rFonts w:ascii="Times New Roman" w:hAnsi="Times New Roman" w:cs="Times New Roman"/>
          <w:sz w:val="24"/>
          <w:szCs w:val="24"/>
          <w:lang w:val="es-PY"/>
        </w:rPr>
        <w:t xml:space="preserve"> y humedad</w:t>
      </w:r>
      <w:r>
        <w:rPr>
          <w:rFonts w:ascii="Times New Roman" w:hAnsi="Times New Roman" w:cs="Times New Roman"/>
          <w:sz w:val="24"/>
          <w:szCs w:val="24"/>
          <w:lang w:val="es-PY"/>
        </w:rPr>
        <w:t xml:space="preserve">, se solicita una prórroga de </w:t>
      </w:r>
      <w:r>
        <w:rPr>
          <w:rFonts w:ascii="Times New Roman" w:hAnsi="Times New Roman" w:cs="Times New Roman"/>
          <w:sz w:val="24"/>
          <w:szCs w:val="24"/>
          <w:lang w:val="es-PY"/>
        </w:rPr>
        <w:t>8</w:t>
      </w:r>
      <w:r>
        <w:rPr>
          <w:rFonts w:ascii="Times New Roman" w:hAnsi="Times New Roman" w:cs="Times New Roman"/>
          <w:sz w:val="24"/>
          <w:szCs w:val="24"/>
          <w:lang w:val="es-PY"/>
        </w:rPr>
        <w:t xml:space="preserve"> días calendario, a ser adicionados al plazo contractual original.</w:t>
      </w:r>
    </w:p>
    <w:p w14:paraId="5274B473" w14:textId="091E8012">
      <w:pPr>
        <w:spacing w:after="0"/>
        <w:rPr>
          <w:rFonts w:ascii="Times New Roman" w:hAnsi="Times New Roman" w:cs="Times New Roman"/>
          <w:sz w:val="24"/>
          <w:szCs w:val="24"/>
          <w:lang w:val="es-PY"/>
        </w:rPr>
      </w:pPr>
      <w:r>
        <w:rPr>
          <w:rFonts w:ascii="Segoe UI Symbol" w:hAnsi="Segoe UI Symbol" w:cs="Segoe UI Symbol"/>
          <w:sz w:val="24"/>
          <w:szCs w:val="24"/>
          <w:lang w:val="es-PY"/>
        </w:rPr>
        <w:t>➤</w:t>
      </w:r>
      <w:r>
        <w:rPr>
          <w:rFonts w:ascii="Times New Roman" w:hAnsi="Times New Roman" w:cs="Times New Roman"/>
          <w:sz w:val="24"/>
          <w:szCs w:val="24"/>
          <w:lang w:val="es-PY"/>
        </w:rPr>
        <w:t xml:space="preserve"> Plazo adicional solicitado: </w:t>
      </w:r>
      <w:r>
        <w:rPr>
          <w:rFonts w:ascii="Times New Roman" w:hAnsi="Times New Roman" w:cs="Times New Roman"/>
          <w:sz w:val="24"/>
          <w:szCs w:val="24"/>
          <w:lang w:val="es-PY"/>
        </w:rPr>
        <w:t>8</w:t>
      </w:r>
      <w:r>
        <w:rPr>
          <w:rFonts w:ascii="Times New Roman" w:hAnsi="Times New Roman" w:cs="Times New Roman"/>
          <w:sz w:val="24"/>
          <w:szCs w:val="24"/>
          <w:lang w:val="es-PY"/>
        </w:rPr>
        <w:t xml:space="preserve"> días</w:t>
      </w:r>
      <w:r>
        <w:rPr>
          <w:rFonts w:ascii="Times New Roman" w:hAnsi="Times New Roman" w:cs="Times New Roman"/>
          <w:sz w:val="24"/>
          <w:szCs w:val="24"/>
          <w:lang w:val="es-PY"/>
        </w:rPr>
        <w:br/>
      </w:r>
      <w:r>
        <w:rPr>
          <w:rFonts w:ascii="Segoe UI Symbol" w:hAnsi="Segoe UI Symbol" w:cs="Segoe UI Symbol"/>
          <w:sz w:val="24"/>
          <w:szCs w:val="24"/>
          <w:lang w:val="es-PY"/>
        </w:rPr>
        <w:t>➤</w:t>
      </w:r>
      <w:r>
        <w:rPr>
          <w:rFonts w:ascii="Times New Roman" w:hAnsi="Times New Roman" w:cs="Times New Roman"/>
          <w:sz w:val="24"/>
          <w:szCs w:val="24"/>
          <w:lang w:val="es-PY"/>
        </w:rPr>
        <w:t xml:space="preserve"> Nuevo plazo</w:t>
      </w:r>
      <w:r>
        <w:rPr>
          <w:rFonts w:ascii="Times New Roman" w:hAnsi="Times New Roman" w:cs="Times New Roman"/>
          <w:sz w:val="24"/>
          <w:szCs w:val="24"/>
          <w:lang w:val="es-PY"/>
        </w:rPr>
        <w:t xml:space="preserve"> de finalización prevista</w:t>
      </w:r>
      <w:r>
        <w:rPr>
          <w:rFonts w:ascii="Times New Roman" w:hAnsi="Times New Roman" w:cs="Times New Roman"/>
          <w:sz w:val="24"/>
          <w:szCs w:val="24"/>
          <w:lang w:val="es-PY"/>
        </w:rPr>
        <w:t xml:space="preserve">: </w:t>
      </w:r>
      <w:r>
        <w:rPr>
          <w:rFonts w:ascii="Times New Roman" w:hAnsi="Times New Roman" w:cs="Times New Roman"/>
          <w:sz w:val="24"/>
          <w:szCs w:val="24"/>
          <w:lang w:val="es-PY"/>
        </w:rPr>
        <w:t>[FECHA OMITIDA]</w:t>
      </w:r>
      <w:r>
        <w:rPr>
          <w:rFonts w:ascii="Times New Roman" w:hAnsi="Times New Roman" w:cs="Times New Roman"/>
          <w:sz w:val="24"/>
          <w:szCs w:val="24"/>
          <w:lang w:val="es-PY"/>
        </w:rPr>
        <w:t/>
      </w:r>
      <w:r>
        <w:rPr>
          <w:rFonts w:ascii="Times New Roman" w:hAnsi="Times New Roman" w:cs="Times New Roman"/>
          <w:sz w:val="24"/>
          <w:szCs w:val="24"/>
          <w:lang w:val="es-PY"/>
        </w:rPr>
        <w:t/>
      </w:r>
      <w:r>
        <w:rPr>
          <w:rFonts w:ascii="Times New Roman" w:hAnsi="Times New Roman" w:cs="Times New Roman"/>
          <w:sz w:val="24"/>
          <w:szCs w:val="24"/>
          <w:lang w:val="es-PY"/>
        </w:rPr>
        <w:t/>
      </w:r>
      <w:r>
        <w:rPr>
          <w:rFonts w:ascii="Times New Roman" w:hAnsi="Times New Roman" w:cs="Times New Roman"/>
          <w:sz w:val="24"/>
          <w:szCs w:val="24"/>
          <w:lang w:val="es-PY"/>
        </w:rPr>
        <w:t/>
      </w:r>
      <w:r>
        <w:rPr>
          <w:rFonts w:ascii="Times New Roman" w:hAnsi="Times New Roman" w:cs="Times New Roman"/>
          <w:sz w:val="24"/>
          <w:szCs w:val="24"/>
          <w:lang w:val="es-PY"/>
        </w:rPr>
        <w:t/>
      </w:r>
      <w:r>
        <w:rPr>
          <w:rFonts w:ascii="Times New Roman" w:hAnsi="Times New Roman" w:cs="Times New Roman"/>
          <w:sz w:val="24"/>
          <w:szCs w:val="24"/>
          <w:lang w:val="es-PY"/>
        </w:rPr>
        <w:t/>
      </w:r>
    </w:p>
    <w:p w14:paraId="623B9410" w14:textId="06A555EF">
      <w:pPr>
        <w:pStyle w:val="Ttulo2"/>
        <w:rPr>
          <w:rFonts w:asciiTheme="minorHAnsi" w:eastAsiaTheme="minorEastAsia" w:hAnsiTheme="minorHAnsi" w:cstheme="minorBidi"/>
          <w:color w:val="auto"/>
          <w:sz w:val="22"/>
          <w:szCs w:val="22"/>
          <w:lang w:val="es-PY"/>
        </w:rPr>
      </w:pPr>
      <w:r>
        <w:rPr>
          <w:rFonts w:asciiTheme="minorHAnsi" w:eastAsiaTheme="minorEastAsia" w:hAnsiTheme="minorHAnsi" w:cstheme="minorBidi"/>
          <w:color w:val="auto"/>
          <w:sz w:val="22"/>
          <w:szCs w:val="22"/>
          <w:lang w:val="es-PY"/>
        </w:rPr>
        <w:t xml:space="preserve">Por lo expuesto </w:t>
      </w:r>
    </w:p>
    <w:p w14:paraId="7E1A86D0" w14:textId="77777777">
      <w:pPr>
        <w:pStyle w:val="NormalWeb"/>
      </w:pPr>
      <w:r>
        <w:t xml:space="preserve">En atención a la solicitud presentada por el Contratista, considerando los criterios técnicos emitidos por el Fiscal de Obras y conforme a lo verificado en el libro de obras, se constata una afectación de 4 (cuatro) días por lluvias y 4 (cuatro) días por humedad, totalizando </w:t>
      </w:r>
      <w:r>
        <w:rPr>
          <w:b/>
          <w:bCs/>
        </w:rPr>
        <w:t>8 (ocho) días</w:t>
      </w:r>
      <w:r>
        <w:t xml:space="preserve"> calendario.</w:t>
      </w:r>
    </w:p>
    <w:p w14:paraId="5AB2DF75" w14:textId="32AA08FB">
      <w:pPr>
        <w:pStyle w:val="NormalWeb"/>
      </w:pPr>
      <w:r>
        <w:t>En consecuencia, se recomienda a</w:t>
      </w:r>
      <w:r>
        <w:t xml:space="preserve"> la</w:t>
      </w:r>
      <w:r>
        <w:t xml:space="preserve"> </w:t>
      </w:r>
      <w:proofErr w:type="gramStart"/>
      <w:r>
        <w:t>[AUTORIDAD INSTITUCIONAL ANONIMIZADA]</w:t>
      </w:r>
      <w:r>
        <w:t/>
      </w:r>
      <w:proofErr w:type="gramEnd"/>
      <w:r>
        <w:t xml:space="preserve"> dar inicio al procedimiento institucional correspondiente, a fin de autorizar la prórroga del plazo contractual mediante el Acto Administrativo, sugiriéndose la ampliación de </w:t>
      </w:r>
      <w:r>
        <w:rPr>
          <w:b/>
          <w:bCs/>
        </w:rPr>
        <w:t>8 (ocho) días</w:t>
      </w:r>
      <w:r>
        <w:t xml:space="preserve"> calendario en el plazo de ejecución del Contrato</w:t>
      </w:r>
    </w:p>
    <w:p w14:paraId="71B30E69" w14:textId="77777777">
      <w:pPr>
        <w:spacing w:line="360" w:lineRule="auto"/>
        <w:rPr>
          <w:lang w:val="es-PY"/>
        </w:rPr>
      </w:pPr>
    </w:p>
    <w:p w14:paraId="414AB355" w14:textId="4575B225">
      <w:pPr>
        <w:spacing w:after="0" w:line="360" w:lineRule="auto"/>
        <w:ind w:left="5040" w:firstLine="720"/>
        <w:rPr>
          <w:lang w:val="es-PY"/>
        </w:rPr>
      </w:pPr>
      <w:r>
        <w:rPr>
          <w:lang w:val="es-PY"/>
        </w:rPr>
        <w:t xml:space="preserve">  </w:t>
      </w:r>
      <w:r>
        <w:rPr>
          <w:lang w:val="es-PY"/>
        </w:rPr>
        <w:t>__________________________</w:t>
      </w:r>
      <w:r>
        <w:rPr>
          <w:lang w:val="es-PY"/>
        </w:rPr>
        <w:t>____</w:t>
      </w:r>
    </w:p>
    <w:p w14:paraId="4DA2CBE9" w14:textId="5A97928C">
      <w:pPr>
        <w:spacing w:after="0" w:line="360" w:lineRule="auto"/>
        <w:ind w:left="5760" w:firstLine="720"/>
        <w:rPr>
          <w:lang w:val="es-PY"/>
        </w:rPr>
      </w:pPr>
      <w:r>
        <w:rPr>
          <w:lang w:val="es-PY"/>
        </w:rPr>
        <w:t>[NOMBRE OMITIDO]</w:t>
      </w:r>
      <w:r>
        <w:rPr>
          <w:lang w:val="es-PY"/>
        </w:rPr>
        <w:t xml:space="preserve"/>
      </w:r>
    </w:p>
    <w:p w14:paraId="6C17B2B3" w14:textId="5F8E8C13">
      <w:pPr>
        <w:spacing w:after="0" w:line="360" w:lineRule="auto"/>
        <w:ind w:left="5040"/>
        <w:rPr>
          <w:lang w:val="es-PY"/>
        </w:rPr>
      </w:pPr>
      <w:r>
        <w:rPr>
          <w:lang w:val="es-PY"/>
        </w:rPr>
        <w:t xml:space="preserve">Técnico- Administradora de Contratos </w:t>
      </w:r>
    </w:p>
    <w:p w14:paraId="082CC880" w14:textId="2B11A179">
      <w:pPr>
        <w:spacing w:line="360" w:lineRule="auto"/>
        <w:rPr>
          <w:lang w:val="es-PY"/>
        </w:rPr>
      </w:pPr>
    </w:p>
    <w:sectPr>
      <w:headerReference w:type="default" r:id="rId8"/>
      <w:pgSz w:w="12240" w:h="18720" w:code="4632"/>
      <w:pgMar w:top="602" w:right="1183" w:bottom="567" w:left="1800" w:header="4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BB12F6" w14:textId="77777777">
      <w:pPr>
        <w:spacing w:after="0" w:line="240" w:lineRule="auto"/>
      </w:pPr>
      <w:r>
        <w:separator/>
      </w:r>
    </w:p>
  </w:endnote>
  <w:endnote w:type="continuationSeparator" w:id="0">
    <w:p w14:paraId="7CF775AB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rlito">
    <w:altName w:val="Arial"/>
    <w:charset w:val="00"/>
    <w:family w:val="swiss"/>
    <w:pitch w:val="variable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Vangard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AlbertaExtralight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4A130E" w14:textId="77777777">
      <w:pPr>
        <w:spacing w:after="0" w:line="240" w:lineRule="auto"/>
      </w:pPr>
      <w:r>
        <w:separator/>
      </w:r>
    </w:p>
  </w:footnote>
  <w:footnote w:type="continuationSeparator" w:id="0">
    <w:p w14:paraId="563C892C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34083C" w14:textId="77777777">
    <w:pPr>
      <w:keepNext/>
      <w:spacing w:after="0" w:line="240" w:lineRule="auto"/>
      <w:jc w:val="center"/>
      <w:outlineLvl w:val="0"/>
      <w:rPr>
        <w:rFonts w:ascii="Vangard" w:hAnsi="Vangard"/>
        <w:b/>
        <w:sz w:val="36"/>
        <w:lang w:val="es-PY" w:eastAsia="es-ES"/>
      </w:rPr>
    </w:pPr>
    <w:r>
      <w:rPr>
        <w:rFonts w:ascii="Lucida Sans" w:hAnsi="Lucida Sans"/>
        <w:b/>
        <w:noProof/>
        <w:sz w:val="36"/>
        <w:lang w:val="es-PY" w:eastAsia="es-ES"/>
      </w:rPr>
    </w:r>
    <w:r>
      <w:rPr>
        <w:rFonts w:ascii="Vangard" w:hAnsi="Vangard"/>
        <w:b/>
        <w:sz w:val="36"/>
        <w:lang w:val="es-PY" w:eastAsia="es-ES"/>
      </w:rPr>
      <w:t>[INSTITUCIÓN ANONIMIZADA]</w:t>
    </w:r>
  </w:p>
  <w:p w14:paraId="4D2CA15D" w14:textId="77777777">
    <w:pPr>
      <w:spacing w:after="0" w:line="240" w:lineRule="auto"/>
      <w:jc w:val="center"/>
      <w:rPr>
        <w:sz w:val="16"/>
        <w:lang w:val="es-PY" w:eastAsia="es-ES"/>
      </w:rPr>
    </w:pPr>
    <w:r>
      <w:rPr>
        <w:sz w:val="16"/>
        <w:lang w:val="es-PY" w:eastAsia="es-ES"/>
      </w:rPr>
      <w:t xml:space="preserve"/>
    </w:r>
    <w:proofErr w:type="spellStart"/>
    <w:r>
      <w:rPr>
        <w:sz w:val="16"/>
        <w:lang w:val="es-PY" w:eastAsia="es-ES"/>
      </w:rPr>
      <w:t/>
    </w:r>
    <w:proofErr w:type="spellEnd"/>
    <w:r>
      <w:rPr>
        <w:sz w:val="16"/>
        <w:lang w:val="es-PY" w:eastAsia="es-ES"/>
      </w:rPr>
      <w:t xml:space="preserve"/>
    </w:r>
  </w:p>
  <w:p w14:paraId="44375622" w14:textId="77777777">
    <w:pPr>
      <w:spacing w:after="0" w:line="240" w:lineRule="auto"/>
      <w:jc w:val="center"/>
      <w:rPr>
        <w:rFonts w:ascii="AlbertaExtralight" w:hAnsi="AlbertaExtralight"/>
        <w:b/>
        <w:i/>
        <w:iCs/>
        <w:sz w:val="28"/>
        <w:lang w:val="es-PY" w:eastAsia="es-ES"/>
      </w:rPr>
    </w:pPr>
    <w:r>
      <w:rPr>
        <w:rFonts w:ascii="AlbertaExtralight" w:hAnsi="AlbertaExtralight"/>
        <w:b/>
        <w:i/>
        <w:iCs/>
        <w:sz w:val="28"/>
        <w:lang w:val="es-PY" w:eastAsia="es-ES"/>
      </w:rPr>
      <w:t>[UNIDAD INSTITUCIONAL ANONIMIZADA].</w:t>
    </w:r>
  </w:p>
  <w:p w14:paraId="30AEBFDE" w14:textId="35465EAE">
    <w:pPr>
      <w:spacing w:after="0" w:line="240" w:lineRule="auto"/>
      <w:jc w:val="center"/>
      <w:rPr>
        <w:sz w:val="18"/>
        <w:lang w:val="es-PY" w:eastAsia="es-ES"/>
      </w:rPr>
    </w:pPr>
    <w:r>
      <w:rPr>
        <w:sz w:val="18"/>
        <w:lang w:val="es-PY" w:eastAsia="es-ES"/>
      </w:rPr>
      <w:t xml:space="preserve"/>
    </w:r>
    <w:smartTag w:uri="urn:schemas-microsoft-com:office:smarttags" w:element="metricconverter">
      <w:smartTagPr>
        <w:attr w:name="ProductID" w:val="1 Km"/>
      </w:smartTagPr>
      <w:r>
        <w:rPr>
          <w:sz w:val="18"/>
          <w:lang w:val="es-PY" w:eastAsia="es-ES"/>
        </w:rPr>
        <w:t/>
      </w:r>
    </w:smartTag>
    <w:r>
      <w:rPr>
        <w:sz w:val="18"/>
        <w:lang w:val="es-PY" w:eastAsia="es-ES"/>
      </w:rPr>
      <w:t xml:space="preserve"/>
    </w:r>
    <w:proofErr w:type="spellStart"/>
    <w:r>
      <w:rPr>
        <w:sz w:val="18"/>
        <w:lang w:val="es-PY" w:eastAsia="es-ES"/>
      </w:rPr>
      <w:t/>
    </w:r>
    <w:proofErr w:type="spellEnd"/>
    <w:r>
      <w:rPr>
        <w:sz w:val="18"/>
        <w:lang w:val="es-PY" w:eastAsia="es-ES"/>
      </w:rPr>
      <w:t xml:space="preserve"/>
    </w:r>
    <w:proofErr w:type="spellStart"/>
    <w:r>
      <w:rPr>
        <w:sz w:val="18"/>
        <w:lang w:val="es-PY" w:eastAsia="es-ES"/>
      </w:rPr>
      <w:t/>
    </w:r>
    <w:proofErr w:type="spellEnd"/>
    <w:r>
      <w:rPr>
        <w:sz w:val="18"/>
        <w:lang w:val="es-PY" w:eastAsia="es-ES"/>
      </w:rPr>
      <w:t xml:space="preserve"/>
    </w:r>
  </w:p>
  <w:p w14:paraId="3B0376B3" w14:textId="77777777">
    <w:pPr>
      <w:spacing w:after="0" w:line="240" w:lineRule="auto"/>
      <w:jc w:val="both"/>
      <w:rPr>
        <w:rFonts w:ascii="Arial Narrow" w:hAnsi="Arial Narrow"/>
        <w:sz w:val="18"/>
        <w:szCs w:val="23"/>
        <w:lang w:val="es-PY" w:eastAsia="es-ES"/>
      </w:rPr>
    </w:pPr>
    <w:r>
      <w:rPr>
        <w:rFonts w:ascii="Arial Narrow" w:hAnsi="Arial Narrow"/>
        <w:b/>
        <w:sz w:val="18"/>
        <w:szCs w:val="23"/>
        <w:lang w:val="es-PY" w:eastAsia="es-ES"/>
      </w:rPr>
      <w:t xml:space="preserve"/>
    </w:r>
    <w:r>
      <w:rPr>
        <w:rFonts w:ascii="Arial Narrow" w:hAnsi="Arial Narrow"/>
        <w:i/>
        <w:sz w:val="18"/>
        <w:szCs w:val="23"/>
        <w:lang w:val="es-PY" w:eastAsia="es-ES"/>
      </w:rPr>
      <w:t/>
    </w:r>
    <w:r>
      <w:rPr>
        <w:rFonts w:ascii="Arial Narrow" w:hAnsi="Arial Narrow"/>
        <w:sz w:val="18"/>
        <w:szCs w:val="23"/>
        <w:lang w:val="es-PY" w:eastAsia="es-ES"/>
      </w:rPr>
      <w:t xml:space="preserve"/>
    </w:r>
  </w:p>
  <w:p w14:paraId="6A40B271" w14:textId="77777777">
    <w:pPr>
      <w:pStyle w:val="Encabezado"/>
      <w:rPr>
        <w:lang w:val="es-PY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hdrShapeDefaults>
    <o:shapedefaults v:ext="edit" spidmax="3276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18FA"/>
    <w:rsid w:val="000717F1"/>
    <w:rsid w:val="00090CD4"/>
    <w:rsid w:val="000A576A"/>
    <w:rsid w:val="000C7DBF"/>
    <w:rsid w:val="000D5D2B"/>
    <w:rsid w:val="000E5F1D"/>
    <w:rsid w:val="00102ED0"/>
    <w:rsid w:val="0015074B"/>
    <w:rsid w:val="001814DC"/>
    <w:rsid w:val="001928AC"/>
    <w:rsid w:val="001949DE"/>
    <w:rsid w:val="001A260B"/>
    <w:rsid w:val="001C2CE8"/>
    <w:rsid w:val="001C523F"/>
    <w:rsid w:val="001F3996"/>
    <w:rsid w:val="00236FEA"/>
    <w:rsid w:val="00257AC0"/>
    <w:rsid w:val="00273DB6"/>
    <w:rsid w:val="00291FE5"/>
    <w:rsid w:val="0029639D"/>
    <w:rsid w:val="002A197B"/>
    <w:rsid w:val="002A2E67"/>
    <w:rsid w:val="002C4AD1"/>
    <w:rsid w:val="002D025C"/>
    <w:rsid w:val="00300E3F"/>
    <w:rsid w:val="003117EC"/>
    <w:rsid w:val="00326F90"/>
    <w:rsid w:val="003373C1"/>
    <w:rsid w:val="003D0400"/>
    <w:rsid w:val="00411AF2"/>
    <w:rsid w:val="00422F58"/>
    <w:rsid w:val="00437EA6"/>
    <w:rsid w:val="00456DD0"/>
    <w:rsid w:val="004948D1"/>
    <w:rsid w:val="004A0E3D"/>
    <w:rsid w:val="004A4CF5"/>
    <w:rsid w:val="004C110D"/>
    <w:rsid w:val="004C24DB"/>
    <w:rsid w:val="004E04BA"/>
    <w:rsid w:val="004E7B9C"/>
    <w:rsid w:val="0050130D"/>
    <w:rsid w:val="00513120"/>
    <w:rsid w:val="00552C56"/>
    <w:rsid w:val="00582587"/>
    <w:rsid w:val="00593363"/>
    <w:rsid w:val="005E7384"/>
    <w:rsid w:val="005F68D1"/>
    <w:rsid w:val="005F6ABB"/>
    <w:rsid w:val="00603A83"/>
    <w:rsid w:val="00606E1F"/>
    <w:rsid w:val="006176C5"/>
    <w:rsid w:val="00636515"/>
    <w:rsid w:val="0064051D"/>
    <w:rsid w:val="00652482"/>
    <w:rsid w:val="006804EF"/>
    <w:rsid w:val="0068184D"/>
    <w:rsid w:val="00684589"/>
    <w:rsid w:val="006C01A1"/>
    <w:rsid w:val="006C6FB8"/>
    <w:rsid w:val="006D22CE"/>
    <w:rsid w:val="006D718F"/>
    <w:rsid w:val="00711D30"/>
    <w:rsid w:val="00720724"/>
    <w:rsid w:val="00720FAD"/>
    <w:rsid w:val="007556ED"/>
    <w:rsid w:val="00764F60"/>
    <w:rsid w:val="00796B84"/>
    <w:rsid w:val="007A5E9D"/>
    <w:rsid w:val="007C04B5"/>
    <w:rsid w:val="007F7087"/>
    <w:rsid w:val="00825074"/>
    <w:rsid w:val="008366F9"/>
    <w:rsid w:val="00861E9E"/>
    <w:rsid w:val="00890C79"/>
    <w:rsid w:val="008B5F44"/>
    <w:rsid w:val="008D2F4F"/>
    <w:rsid w:val="008E4E79"/>
    <w:rsid w:val="008F5360"/>
    <w:rsid w:val="00904AE5"/>
    <w:rsid w:val="00951FFC"/>
    <w:rsid w:val="0099385A"/>
    <w:rsid w:val="0099440F"/>
    <w:rsid w:val="009C13E4"/>
    <w:rsid w:val="009F1FBA"/>
    <w:rsid w:val="009F4F18"/>
    <w:rsid w:val="00A76FA3"/>
    <w:rsid w:val="00A95A3E"/>
    <w:rsid w:val="00AA1D8D"/>
    <w:rsid w:val="00AB2D17"/>
    <w:rsid w:val="00AC75BB"/>
    <w:rsid w:val="00AE7742"/>
    <w:rsid w:val="00B055C3"/>
    <w:rsid w:val="00B0727B"/>
    <w:rsid w:val="00B369D5"/>
    <w:rsid w:val="00B47730"/>
    <w:rsid w:val="00B650EA"/>
    <w:rsid w:val="00B872CB"/>
    <w:rsid w:val="00BE64A0"/>
    <w:rsid w:val="00BF67B7"/>
    <w:rsid w:val="00C6127A"/>
    <w:rsid w:val="00C66CA6"/>
    <w:rsid w:val="00C71838"/>
    <w:rsid w:val="00C82696"/>
    <w:rsid w:val="00CB0664"/>
    <w:rsid w:val="00CB0D98"/>
    <w:rsid w:val="00CB553D"/>
    <w:rsid w:val="00CE39FB"/>
    <w:rsid w:val="00D1062B"/>
    <w:rsid w:val="00D14014"/>
    <w:rsid w:val="00D22058"/>
    <w:rsid w:val="00D2336B"/>
    <w:rsid w:val="00D306F1"/>
    <w:rsid w:val="00D46BFA"/>
    <w:rsid w:val="00D56907"/>
    <w:rsid w:val="00D67533"/>
    <w:rsid w:val="00D7395E"/>
    <w:rsid w:val="00DB50C4"/>
    <w:rsid w:val="00E14C32"/>
    <w:rsid w:val="00E17154"/>
    <w:rsid w:val="00E37909"/>
    <w:rsid w:val="00E76B61"/>
    <w:rsid w:val="00E80274"/>
    <w:rsid w:val="00E86192"/>
    <w:rsid w:val="00EB0A9D"/>
    <w:rsid w:val="00EC49FB"/>
    <w:rsid w:val="00EC5BE6"/>
    <w:rsid w:val="00ED3FC2"/>
    <w:rsid w:val="00F22140"/>
    <w:rsid w:val="00F70B0E"/>
    <w:rsid w:val="00F82A9E"/>
    <w:rsid w:val="00F90CCE"/>
    <w:rsid w:val="00FC693F"/>
    <w:rsid w:val="00FD441B"/>
    <w:rsid w:val="00FD7C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martTagType w:namespaceuri="urn:schemas-microsoft-com:office:smarttags" w:name="metricconverter"/>
  <w:shapeDefaults>
    <o:shapedefaults v:ext="edit" spidmax="32769"/>
    <o:shapelayout v:ext="edit">
      <o:idmap v:ext="edit" data="1"/>
    </o:shapelayout>
  </w:shapeDefaults>
  <w:decimalSymbol w:val=","/>
  <w:listSeparator w:val=";"/>
  <w14:docId w14:val="65253F32"/>
  <w14:defaultImageDpi w14:val="300"/>
  <w15:docId w15:val="{6C94D919-B71B-4176-BB3C-35594DD7CF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Paragraph">
    <w:name w:val="Table Paragraph"/>
    <w:basedOn w:val="Normal"/>
    <w:uiPriority w:val="1"/>
    <w:qFormat/>
    <w:rsid w:val="00236FEA"/>
    <w:pPr>
      <w:widowControl w:val="0"/>
      <w:autoSpaceDE w:val="0"/>
      <w:autoSpaceDN w:val="0"/>
      <w:spacing w:after="0" w:line="240" w:lineRule="auto"/>
    </w:pPr>
    <w:rPr>
      <w:rFonts w:ascii="Carlito" w:eastAsia="Carlito" w:hAnsi="Carlito" w:cs="Carlito"/>
      <w:lang w:val="es-ES"/>
    </w:rPr>
  </w:style>
  <w:style w:type="table" w:customStyle="1" w:styleId="TableNormal">
    <w:name w:val="Table Normal"/>
    <w:uiPriority w:val="2"/>
    <w:semiHidden/>
    <w:qFormat/>
    <w:rsid w:val="00236FEA"/>
    <w:pPr>
      <w:widowControl w:val="0"/>
      <w:autoSpaceDE w:val="0"/>
      <w:autoSpaceDN w:val="0"/>
      <w:spacing w:after="0" w:line="240" w:lineRule="auto"/>
    </w:pPr>
    <w:rPr>
      <w:rFonts w:eastAsiaTheme="minorHAnsi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D739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PY" w:eastAsia="es-PY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56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59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96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?>
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222</TotalTime>
  <Pages>2</Pages>
  <Words>786</Words>
  <Characters>4329</Characters>
  <Application>Microsoft Office Word</Application>
  <DocSecurity>0</DocSecurity>
  <Lines>36</Lines>
  <Paragraphs>10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5105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14</cp:revision>
  <cp:lastPrinted>2026-04-08T11:07:00Z</cp:lastPrinted>
  <dcterms:created xsi:type="dcterms:W3CDTF">2026-04-07T16:21:00Z</dcterms:created>
  <dcterms:modified xsi:type="dcterms:W3CDTF">2026-04-09T14:36:00Z</dcterms:modified>
  <cp:category/>
</cp:coreProperties>
</file>